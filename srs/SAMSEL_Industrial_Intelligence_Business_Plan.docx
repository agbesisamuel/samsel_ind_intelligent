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Intelligence</w:t>
      </w:r>
    </w:p>
    <w:p>
      <w:pPr>
        <w:pStyle w:val="Subtitle"/>
      </w:pPr>
      <w:r>
        <w:rPr>
          <w:b w:val="0"/>
          <w:i w:val="0"/>
        </w:rPr>
        <w:t>Full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Commercial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Strategy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Financial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Feasibility</w:t>
      </w:r>
    </w:p>
    <w:p>
      <w:r>
        <w:rPr>
          <w:b/>
          <w:i w:val="0"/>
        </w:rPr>
        <w:t>Prepared</w:t>
      </w:r>
      <w:r>
        <w:rPr>
          <w:b/>
          <w:i w:val="0"/>
        </w:rPr>
        <w:t xml:space="preserve"> </w:t>
      </w:r>
      <w:r>
        <w:rPr>
          <w:b/>
          <w:i w:val="0"/>
        </w:rPr>
        <w:t>for: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Denmark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(CVR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46840070)</w:t>
      </w:r>
      <w:r>
        <w:rPr>
          <w:b w:val="0"/>
          <w:i w:val="0"/>
        </w:rPr>
        <w:br/>
      </w:r>
      <w:r>
        <w:rPr>
          <w:b/>
          <w:i w:val="0"/>
        </w:rPr>
        <w:t>Planning</w:t>
      </w:r>
      <w:r>
        <w:rPr>
          <w:b/>
          <w:i w:val="0"/>
        </w:rPr>
        <w:t xml:space="preserve"> </w:t>
      </w:r>
      <w:r>
        <w:rPr>
          <w:b/>
          <w:i w:val="0"/>
        </w:rPr>
        <w:t>date: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October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</w:t>
      </w:r>
      <w:r>
        <w:rPr>
          <w:b w:val="0"/>
          <w:i w:val="0"/>
        </w:rPr>
        <w:br/>
      </w:r>
      <w:r>
        <w:rPr>
          <w:b/>
          <w:i w:val="0"/>
        </w:rPr>
        <w:t>Version: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discussion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draft</w:t>
      </w:r>
      <w:r>
        <w:rPr>
          <w:b w:val="0"/>
          <w:i w:val="0"/>
        </w:rPr>
        <w:br/>
      </w:r>
      <w:r>
        <w:rPr>
          <w:b/>
          <w:i w:val="0"/>
        </w:rPr>
        <w:t>Initial</w:t>
      </w:r>
      <w:r>
        <w:rPr>
          <w:b/>
          <w:i w:val="0"/>
        </w:rPr>
        <w:t xml:space="preserve"> </w:t>
      </w:r>
      <w:r>
        <w:rPr>
          <w:b/>
          <w:i w:val="0"/>
        </w:rPr>
        <w:t>vertical: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facilities</w:t>
      </w:r>
      <w:r>
        <w:rPr>
          <w:b w:val="0"/>
          <w:i w:val="0"/>
        </w:rPr>
        <w:br/>
      </w:r>
      <w:r>
        <w:rPr>
          <w:b/>
          <w:i w:val="0"/>
        </w:rPr>
        <w:t>Product</w:t>
      </w:r>
      <w:r>
        <w:rPr>
          <w:b/>
          <w:i w:val="0"/>
        </w:rPr>
        <w:t xml:space="preserve"> </w:t>
      </w:r>
      <w:r>
        <w:rPr>
          <w:b/>
          <w:i w:val="0"/>
        </w:rPr>
        <w:t>strategy: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Proprietary,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B2B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SaaS,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combined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onboarding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hardware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partners</w:t>
      </w:r>
    </w:p>
    <w:p>
      <w:pPr>
        <w:spacing w:before="100" w:after="180"/>
        <w:ind w:left="245"/>
      </w:pPr>
      <w:r>
        <w:rPr>
          <w:b/>
          <w:i/>
          <w:color w:val="4E636F"/>
        </w:rPr>
        <w:t>Decision</w:t>
      </w:r>
      <w:r>
        <w:rPr>
          <w:b/>
          <w:i/>
          <w:color w:val="4E636F"/>
        </w:rPr>
        <w:t xml:space="preserve"> </w:t>
      </w:r>
      <w:r>
        <w:rPr>
          <w:b/>
          <w:i/>
          <w:color w:val="4E636F"/>
        </w:rPr>
        <w:t>status: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An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investment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hypothesis,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not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an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investment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commitment.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Financial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figures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below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are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scenario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assumptions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in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Danish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kroner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(DKK),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excluding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VAT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unless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explicitly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stated.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No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customer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commitments,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independent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market-size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study,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supplier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quotations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or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proof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of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profitability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have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yet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been</w:t>
      </w:r>
      <w:r>
        <w:rPr>
          <w:b w:val="0"/>
          <w:i/>
          <w:color w:val="4E636F"/>
        </w:rPr>
        <w:t xml:space="preserve"> </w:t>
      </w:r>
      <w:r>
        <w:rPr>
          <w:b w:val="0"/>
          <w:i/>
          <w:color w:val="4E636F"/>
        </w:rPr>
        <w:t>established.</w:t>
      </w:r>
    </w:p>
    <w:p>
      <w:pPr>
        <w:pStyle w:val="Heading1"/>
      </w:pP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Executive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summary</w:t>
      </w:r>
    </w:p>
    <w:p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Intelligence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(SII)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B2B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temperature-sensitive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investigating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energy/operational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performance.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immediate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small-to-medium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frozen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rooms,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assurance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responsibilities,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willingness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modernise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spreadsheet-based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monitoring.</w:t>
      </w:r>
    </w:p>
    <w:p>
      <w:r>
        <w:rPr>
          <w:b/>
          <w:i w:val="0"/>
        </w:rPr>
        <w:t>Core</w:t>
      </w:r>
      <w:r>
        <w:rPr>
          <w:b/>
          <w:i w:val="0"/>
        </w:rPr>
        <w:t xml:space="preserve"> </w:t>
      </w:r>
      <w:r>
        <w:rPr>
          <w:b/>
          <w:i w:val="0"/>
        </w:rPr>
        <w:t>customer</w:t>
      </w:r>
      <w:r>
        <w:rPr>
          <w:b/>
          <w:i w:val="0"/>
        </w:rPr>
        <w:t xml:space="preserve"> </w:t>
      </w:r>
      <w:r>
        <w:rPr>
          <w:b/>
          <w:i w:val="0"/>
        </w:rPr>
        <w:t>proposition: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single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cold-room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conditions,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ownership,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corrective-action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audit-ready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subsequently,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analytics.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HACCP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food-safety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procedures;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certify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determine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staff.</w:t>
      </w:r>
    </w:p>
    <w:p>
      <w:r>
        <w:rPr>
          <w:b/>
          <w:i w:val="0"/>
        </w:rPr>
        <w:t>Commercial</w:t>
      </w:r>
      <w:r>
        <w:rPr>
          <w:b/>
          <w:i w:val="0"/>
        </w:rPr>
        <w:t xml:space="preserve"> </w:t>
      </w:r>
      <w:r>
        <w:rPr>
          <w:b/>
          <w:i w:val="0"/>
        </w:rPr>
        <w:t>posture: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supervised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infrastructure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responsibilities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implementation/setup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subscription.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Keep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hardware,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accredited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24/7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partners.</w:t>
      </w:r>
    </w:p>
    <w:p>
      <w:r>
        <w:rPr>
          <w:b/>
          <w:i w:val="0"/>
        </w:rPr>
        <w:t>Investment</w:t>
      </w:r>
      <w:r>
        <w:rPr>
          <w:b/>
          <w:i w:val="0"/>
        </w:rPr>
        <w:t xml:space="preserve"> </w:t>
      </w:r>
      <w:r>
        <w:rPr>
          <w:b/>
          <w:i w:val="0"/>
        </w:rPr>
        <w:t>thesis: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revenue,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high-touch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proprietary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industrial-grade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platform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lightweight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analytics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website.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6–9-month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pilot-ready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MVP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12–18-month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broader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commercial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Indicative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programme: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1.2m–2.5m.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registered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nominal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available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budget.</w:t>
      </w:r>
    </w:p>
    <w:p>
      <w:r>
        <w:rPr>
          <w:b/>
          <w:i w:val="0"/>
        </w:rPr>
        <w:t>Go/no-go</w:t>
      </w:r>
      <w:r>
        <w:rPr>
          <w:b/>
          <w:i w:val="0"/>
        </w:rPr>
        <w:t xml:space="preserve"> </w:t>
      </w:r>
      <w:r>
        <w:rPr>
          <w:b/>
          <w:i w:val="0"/>
        </w:rPr>
        <w:t>test: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build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until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interviews,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detailed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data/site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conditional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commercial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commitments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demonstrate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concrete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unmet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sensor/data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plausible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economics.</w:t>
      </w:r>
    </w:p>
    <w:p>
      <w:pPr>
        <w:pStyle w:val="Heading1"/>
      </w:pPr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positioning</w:t>
      </w:r>
    </w:p>
    <w:p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established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October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purpose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technology,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education,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Intelligence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company's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technology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dedicated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accountability,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loosely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mixed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consultancy.</w:t>
      </w:r>
    </w:p>
    <w:p>
      <w:r>
        <w:rPr>
          <w:b/>
          <w:i w:val="0"/>
        </w:rPr>
        <w:t>Working</w:t>
      </w:r>
      <w:r>
        <w:rPr>
          <w:b/>
          <w:i w:val="0"/>
        </w:rPr>
        <w:t xml:space="preserve"> </w:t>
      </w:r>
      <w:r>
        <w:rPr>
          <w:b/>
          <w:i w:val="0"/>
        </w:rPr>
        <w:t>product</w:t>
      </w:r>
      <w:r>
        <w:rPr>
          <w:b/>
          <w:i w:val="0"/>
        </w:rPr>
        <w:t xml:space="preserve"> </w:t>
      </w:r>
      <w:r>
        <w:rPr>
          <w:b/>
          <w:i w:val="0"/>
        </w:rPr>
        <w:t>name: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Intelligence.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trademark,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freedom-to-operate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launch.</w:t>
      </w:r>
    </w:p>
    <w:p>
      <w:r>
        <w:rPr>
          <w:b/>
          <w:i w:val="0"/>
        </w:rPr>
        <w:t>Mission: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smaller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excursions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earlier,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consistently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reduce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refrigeration-related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waste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trustworthy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</w:p>
    <w:p>
      <w:r>
        <w:rPr>
          <w:b/>
          <w:i w:val="0"/>
        </w:rPr>
        <w:t>Differentiation: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Mid-market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focus,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Danish-language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reliable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flexible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protocol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practical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transparent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defensible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itself;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continuity.</w:t>
      </w:r>
    </w:p>
    <w:p>
      <w:pPr>
        <w:pStyle w:val="Heading1"/>
      </w:pP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commercial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opportunity</w:t>
      </w:r>
    </w:p>
    <w:p>
      <w:pPr>
        <w:pStyle w:val="Heading2"/>
      </w:pPr>
      <w:r>
        <w:rPr>
          <w:b w:val="0"/>
          <w:i w:val="0"/>
        </w:rPr>
        <w:t>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external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signals</w:t>
      </w:r>
    </w:p>
    <w:p>
      <w:pPr>
        <w:pStyle w:val="ListBullet"/>
      </w:pPr>
      <w:r>
        <w:rPr>
          <w:b/>
          <w:i w:val="0"/>
        </w:rPr>
        <w:t>Food-safety</w:t>
      </w:r>
      <w:r>
        <w:rPr>
          <w:b/>
          <w:i w:val="0"/>
        </w:rPr>
        <w:t xml:space="preserve"> </w:t>
      </w:r>
      <w:r>
        <w:rPr>
          <w:b/>
          <w:i w:val="0"/>
        </w:rPr>
        <w:t>obligations: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Veterinary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Administration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own-checks.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Written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them;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HACCP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principles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analysis,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relevance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vendor.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[S1],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[S2]</w:t>
      </w:r>
    </w:p>
    <w:p>
      <w:pPr>
        <w:pStyle w:val="ListBullet"/>
      </w:pPr>
      <w:r>
        <w:rPr>
          <w:b/>
          <w:i w:val="0"/>
        </w:rPr>
        <w:t>Temperature</w:t>
      </w:r>
      <w:r>
        <w:rPr>
          <w:b/>
          <w:i w:val="0"/>
        </w:rPr>
        <w:t xml:space="preserve"> </w:t>
      </w:r>
      <w:r>
        <w:rPr>
          <w:b/>
          <w:i w:val="0"/>
        </w:rPr>
        <w:t>rules</w:t>
      </w:r>
      <w:r>
        <w:rPr>
          <w:b/>
          <w:i w:val="0"/>
        </w:rPr>
        <w:t xml:space="preserve"> </w:t>
      </w:r>
      <w:r>
        <w:rPr>
          <w:b/>
          <w:i w:val="0"/>
        </w:rPr>
        <w:t>are</w:t>
      </w:r>
      <w:r>
        <w:rPr>
          <w:b/>
          <w:i w:val="0"/>
        </w:rPr>
        <w:t xml:space="preserve"> </w:t>
      </w:r>
      <w:r>
        <w:rPr>
          <w:b/>
          <w:i w:val="0"/>
        </w:rPr>
        <w:t>product-specific: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cautions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storage/transport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sometimes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wholesale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retail;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universal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customer-approved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SOPs.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[S3]</w:t>
      </w:r>
    </w:p>
    <w:p>
      <w:pPr>
        <w:pStyle w:val="ListBullet"/>
      </w:pPr>
      <w:r>
        <w:rPr>
          <w:b/>
          <w:i w:val="0"/>
        </w:rPr>
        <w:t>Digitisation</w:t>
      </w:r>
      <w:r>
        <w:rPr>
          <w:b/>
          <w:i w:val="0"/>
        </w:rPr>
        <w:t xml:space="preserve"> </w:t>
      </w:r>
      <w:r>
        <w:rPr>
          <w:b/>
          <w:i w:val="0"/>
        </w:rPr>
        <w:t>readiness: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Eurostat's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digitalisation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reached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intensity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(EU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71%).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suggests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readiness,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confirmed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willingness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[S4]</w:t>
      </w:r>
    </w:p>
    <w:p>
      <w:pPr>
        <w:pStyle w:val="ListBullet"/>
      </w:pPr>
      <w:r>
        <w:rPr>
          <w:b/>
          <w:i w:val="0"/>
        </w:rPr>
        <w:t>Food</w:t>
      </w:r>
      <w:r>
        <w:rPr>
          <w:b/>
          <w:i w:val="0"/>
        </w:rPr>
        <w:t xml:space="preserve"> </w:t>
      </w:r>
      <w:r>
        <w:rPr>
          <w:b/>
          <w:i w:val="0"/>
        </w:rPr>
        <w:t>manufacturing</w:t>
      </w:r>
      <w:r>
        <w:rPr>
          <w:b/>
          <w:i w:val="0"/>
        </w:rPr>
        <w:t xml:space="preserve"> </w:t>
      </w:r>
      <w:r>
        <w:rPr>
          <w:b/>
          <w:i w:val="0"/>
        </w:rPr>
        <w:t>market</w:t>
      </w:r>
      <w:r>
        <w:rPr>
          <w:b/>
          <w:i w:val="0"/>
        </w:rPr>
        <w:t xml:space="preserve"> </w:t>
      </w:r>
      <w:r>
        <w:rPr>
          <w:b/>
          <w:i w:val="0"/>
        </w:rPr>
        <w:t>screen: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compilation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1,380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manufacturing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enterprises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indicative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excludes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warehouses,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addressable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[S5]</w:t>
      </w:r>
    </w:p>
    <w:p>
      <w:pPr>
        <w:pStyle w:val="ListBullet"/>
      </w:pPr>
      <w:r>
        <w:rPr>
          <w:b/>
          <w:i w:val="0"/>
        </w:rPr>
        <w:t>Energy</w:t>
      </w:r>
      <w:r>
        <w:rPr>
          <w:b/>
          <w:i w:val="0"/>
        </w:rPr>
        <w:t xml:space="preserve"> </w:t>
      </w:r>
      <w:r>
        <w:rPr>
          <w:b/>
          <w:i w:val="0"/>
        </w:rPr>
        <w:t>data</w:t>
      </w:r>
      <w:r>
        <w:rPr>
          <w:b/>
          <w:i w:val="0"/>
        </w:rPr>
        <w:t xml:space="preserve"> </w:t>
      </w:r>
      <w:r>
        <w:rPr>
          <w:b/>
          <w:i w:val="0"/>
        </w:rPr>
        <w:t>access: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Energinet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ElOverblik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typically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real-time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submetering;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availability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[S6]</w:t>
      </w:r>
    </w:p>
    <w:p>
      <w:pPr>
        <w:pStyle w:val="ListBullet"/>
      </w:pPr>
      <w:r>
        <w:rPr>
          <w:b/>
          <w:i w:val="0"/>
        </w:rPr>
        <w:t>EU</w:t>
      </w:r>
      <w:r>
        <w:rPr>
          <w:b/>
          <w:i w:val="0"/>
        </w:rPr>
        <w:t xml:space="preserve"> </w:t>
      </w:r>
      <w:r>
        <w:rPr>
          <w:b/>
          <w:i w:val="0"/>
        </w:rPr>
        <w:t>industrial</w:t>
      </w:r>
      <w:r>
        <w:rPr>
          <w:b/>
          <w:i w:val="0"/>
        </w:rPr>
        <w:t xml:space="preserve"> </w:t>
      </w:r>
      <w:r>
        <w:rPr>
          <w:b/>
          <w:i w:val="0"/>
        </w:rPr>
        <w:t>data</w:t>
      </w:r>
      <w:r>
        <w:rPr>
          <w:b/>
          <w:i w:val="0"/>
        </w:rPr>
        <w:t xml:space="preserve"> </w:t>
      </w:r>
      <w:r>
        <w:rPr>
          <w:b/>
          <w:i w:val="0"/>
        </w:rPr>
        <w:t>opportunity: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September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connected-product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guarantee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machine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interfaces.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[S7]</w:t>
      </w:r>
    </w:p>
    <w:p>
      <w:pPr>
        <w:pStyle w:val="Heading2"/>
      </w:pPr>
      <w:r>
        <w:rPr>
          <w:b w:val="0"/>
          <w:i w:val="0"/>
        </w:rPr>
        <w:t>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definition</w:t>
      </w:r>
    </w:p>
    <w:p>
      <w:r>
        <w:rPr>
          <w:b/>
          <w:i w:val="0"/>
        </w:rPr>
        <w:t>Total</w:t>
      </w:r>
      <w:r>
        <w:rPr>
          <w:b/>
          <w:i w:val="0"/>
        </w:rPr>
        <w:t xml:space="preserve"> </w:t>
      </w:r>
      <w:r>
        <w:rPr>
          <w:b/>
          <w:i w:val="0"/>
        </w:rPr>
        <w:t>addressable</w:t>
      </w:r>
      <w:r>
        <w:rPr>
          <w:b/>
          <w:i w:val="0"/>
        </w:rPr>
        <w:t xml:space="preserve"> </w:t>
      </w:r>
      <w:r>
        <w:rPr>
          <w:b/>
          <w:i w:val="0"/>
        </w:rPr>
        <w:t>category: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temperature-controlled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warehouse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reliable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euro-denominated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figure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SII's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niche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established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quoting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global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SII's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addressable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demand.</w:t>
      </w:r>
    </w:p>
    <w:p>
      <w:r>
        <w:rPr>
          <w:b/>
          <w:i w:val="0"/>
        </w:rPr>
        <w:t>Serviceable</w:t>
      </w:r>
      <w:r>
        <w:rPr>
          <w:b/>
          <w:i w:val="0"/>
        </w:rPr>
        <w:t xml:space="preserve"> </w:t>
      </w:r>
      <w:r>
        <w:rPr>
          <w:b/>
          <w:i w:val="0"/>
        </w:rPr>
        <w:t>initial</w:t>
      </w:r>
      <w:r>
        <w:rPr>
          <w:b/>
          <w:i w:val="0"/>
        </w:rPr>
        <w:t xml:space="preserve"> </w:t>
      </w:r>
      <w:r>
        <w:rPr>
          <w:b/>
          <w:i w:val="0"/>
        </w:rPr>
        <w:t>segment: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mid-sized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1–5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approximately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5–80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zones/assets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quality/operations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ownership,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connectivity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willingness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deploy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pharmaceutical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GxP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phase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burden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distinct.</w:t>
      </w:r>
    </w:p>
    <w:p>
      <w:r>
        <w:rPr>
          <w:b/>
          <w:i w:val="0"/>
        </w:rPr>
        <w:t>Illustrative</w:t>
      </w:r>
      <w:r>
        <w:rPr>
          <w:b/>
          <w:i w:val="0"/>
        </w:rPr>
        <w:t xml:space="preserve"> </w:t>
      </w:r>
      <w:r>
        <w:rPr>
          <w:b/>
          <w:i w:val="0"/>
        </w:rPr>
        <w:t>bottom-up</w:t>
      </w:r>
      <w:r>
        <w:rPr>
          <w:b/>
          <w:i w:val="0"/>
        </w:rPr>
        <w:t xml:space="preserve"> </w:t>
      </w:r>
      <w:r>
        <w:rPr>
          <w:b/>
          <w:i w:val="0"/>
        </w:rPr>
        <w:t>sizing,</w:t>
      </w:r>
      <w:r>
        <w:rPr>
          <w:b/>
          <w:i w:val="0"/>
        </w:rPr>
        <w:t xml:space="preserve"> </w:t>
      </w:r>
      <w:r>
        <w:rPr>
          <w:b/>
          <w:i w:val="0"/>
        </w:rPr>
        <w:t>NOT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sourced</w:t>
      </w:r>
      <w:r>
        <w:rPr>
          <w:b/>
          <w:i w:val="0"/>
        </w:rPr>
        <w:t xml:space="preserve"> </w:t>
      </w:r>
      <w:r>
        <w:rPr>
          <w:b/>
          <w:i w:val="0"/>
        </w:rPr>
        <w:t>market</w:t>
      </w:r>
      <w:r>
        <w:rPr>
          <w:b/>
          <w:i w:val="0"/>
        </w:rPr>
        <w:t xml:space="preserve"> </w:t>
      </w:r>
      <w:r>
        <w:rPr>
          <w:b/>
          <w:i w:val="0"/>
        </w:rPr>
        <w:t>size: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qualifying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5,900/month,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subscription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capacity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35.4m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5,900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12).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prospect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still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unknown.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scenario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evidence.</w:t>
      </w:r>
    </w:p>
    <w:p>
      <w:r>
        <w:rPr>
          <w:b/>
          <w:i w:val="0"/>
        </w:rPr>
        <w:t>Market</w:t>
      </w:r>
      <w:r>
        <w:rPr>
          <w:b/>
          <w:i w:val="0"/>
        </w:rPr>
        <w:t xml:space="preserve"> </w:t>
      </w:r>
      <w:r>
        <w:rPr>
          <w:b/>
          <w:i w:val="0"/>
        </w:rPr>
        <w:t>entry: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Zealand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Greater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Copenhagen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low-cost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visits,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Jutland.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Prioritise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density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greatest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need.</w:t>
      </w:r>
    </w:p>
    <w:p>
      <w:pPr>
        <w:pStyle w:val="Heading2"/>
      </w:pPr>
      <w:r>
        <w:rPr>
          <w:b w:val="0"/>
          <w:i w:val="0"/>
        </w:rPr>
        <w:t>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triggers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5"/>
        <w:gridCol w:w="2011"/>
        <w:gridCol w:w="2107"/>
        <w:gridCol w:w="1819"/>
        <w:gridCol w:w="1724"/>
      </w:tblGrid>
      <w:tr>
        <w:trPr>
          <w:tblHeader w:val="true"/>
        </w:trPr>
        <w:tc>
          <w:tcPr>
            <w:tcW w:type="dxa" w:w="1915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Segment</w:t>
            </w:r>
          </w:p>
        </w:tc>
        <w:tc>
          <w:tcPr>
            <w:tcW w:type="dxa" w:w="2011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Typical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buyer</w:t>
            </w:r>
          </w:p>
        </w:tc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Trigger</w:t>
            </w:r>
          </w:p>
        </w:tc>
        <w:tc>
          <w:tcPr>
            <w:tcW w:type="dxa" w:w="1819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Why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pay?</w:t>
            </w:r>
          </w:p>
        </w:tc>
        <w:tc>
          <w:tcPr>
            <w:tcW w:type="dxa" w:w="1724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Sales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friction</w:t>
            </w:r>
          </w:p>
        </w:tc>
      </w:tr>
      <w:tr>
        <w:tc>
          <w:tcPr>
            <w:tcW w:type="dxa" w:w="1915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Independent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food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processors</w:t>
            </w:r>
          </w:p>
        </w:tc>
        <w:tc>
          <w:tcPr>
            <w:tcW w:type="dxa" w:w="2011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Plant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manager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QA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manager</w:t>
            </w:r>
          </w:p>
        </w:tc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Manual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logs,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repeated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excursions,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expansion</w:t>
            </w:r>
          </w:p>
        </w:tc>
        <w:tc>
          <w:tcPr>
            <w:tcW w:type="dxa" w:w="1819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Less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paperwork;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earlier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escalation</w:t>
            </w:r>
          </w:p>
        </w:tc>
        <w:tc>
          <w:tcPr>
            <w:tcW w:type="dxa" w:w="1724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Existing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procedures;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capital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caution</w:t>
            </w:r>
          </w:p>
        </w:tc>
      </w:tr>
      <w:tr>
        <w:tc>
          <w:tcPr>
            <w:tcW w:type="dxa" w:w="1915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Frozen/chilled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warehouses</w:t>
            </w:r>
          </w:p>
        </w:tc>
        <w:tc>
          <w:tcPr>
            <w:tcW w:type="dxa" w:w="2011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Operations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warehouse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director</w:t>
            </w:r>
          </w:p>
        </w:tc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Product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loss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exposure,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multiple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rooms,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after-hours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incidents</w:t>
            </w:r>
          </w:p>
        </w:tc>
        <w:tc>
          <w:tcPr>
            <w:tcW w:type="dxa" w:w="1819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24/7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data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visibility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accountability</w:t>
            </w:r>
          </w:p>
        </w:tc>
        <w:tc>
          <w:tcPr>
            <w:tcW w:type="dxa" w:w="1724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Reliability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liability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expectations</w:t>
            </w:r>
          </w:p>
        </w:tc>
      </w:tr>
      <w:tr>
        <w:tc>
          <w:tcPr>
            <w:tcW w:type="dxa" w:w="1915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Food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distributors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with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cold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rooms</w:t>
            </w:r>
          </w:p>
        </w:tc>
        <w:tc>
          <w:tcPr>
            <w:tcW w:type="dxa" w:w="2011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Logistics/quality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lead</w:t>
            </w:r>
          </w:p>
        </w:tc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audits,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inventory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loss,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quality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disputes</w:t>
            </w:r>
          </w:p>
        </w:tc>
        <w:tc>
          <w:tcPr>
            <w:tcW w:type="dxa" w:w="1819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Traceable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histories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faster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reporting</w:t>
            </w:r>
          </w:p>
        </w:tc>
        <w:tc>
          <w:tcPr>
            <w:tcW w:type="dxa" w:w="1724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Multiple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supplier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integrations</w:t>
            </w:r>
          </w:p>
        </w:tc>
      </w:tr>
      <w:tr>
        <w:tc>
          <w:tcPr>
            <w:tcW w:type="dxa" w:w="1915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Refrigeration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service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contractors</w:t>
            </w:r>
          </w:p>
        </w:tc>
        <w:tc>
          <w:tcPr>
            <w:tcW w:type="dxa" w:w="2011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Technical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director</w:t>
            </w:r>
          </w:p>
        </w:tc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Customers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requesting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remote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status</w:t>
            </w:r>
          </w:p>
        </w:tc>
        <w:tc>
          <w:tcPr>
            <w:tcW w:type="dxa" w:w="1819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White-label-free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referral/reseller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partnership</w:t>
            </w:r>
          </w:p>
        </w:tc>
        <w:tc>
          <w:tcPr>
            <w:tcW w:type="dxa" w:w="1724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Channel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conflict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integration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effort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Primary</w:t>
      </w:r>
      <w:r>
        <w:rPr>
          <w:b/>
          <w:i w:val="0"/>
        </w:rPr>
        <w:t xml:space="preserve"> </w:t>
      </w:r>
      <w:r>
        <w:rPr>
          <w:b/>
          <w:i w:val="0"/>
        </w:rPr>
        <w:t>ICP: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15–250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employees,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two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zones,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fragmented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20k–60k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spend.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tolerance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hypotheses,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statistics.</w:t>
      </w:r>
    </w:p>
    <w:p>
      <w:r>
        <w:rPr>
          <w:b/>
          <w:i w:val="0"/>
        </w:rPr>
        <w:t>Purchasing</w:t>
      </w:r>
      <w:r>
        <w:rPr>
          <w:b/>
          <w:i w:val="0"/>
        </w:rPr>
        <w:t xml:space="preserve"> </w:t>
      </w:r>
      <w:r>
        <w:rPr>
          <w:b/>
          <w:i w:val="0"/>
        </w:rPr>
        <w:t>committee: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sponsor,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QA/HACCP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maintenance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leader,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IT/security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Multi-stakeholder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several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meetings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feasibility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work.</w:t>
      </w:r>
    </w:p>
    <w:p>
      <w:pPr>
        <w:pStyle w:val="Heading1"/>
      </w:pPr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solution</w:t>
      </w:r>
    </w:p>
    <w:p>
      <w:pPr>
        <w:pStyle w:val="Heading2"/>
      </w:pPr>
      <w:r>
        <w:rPr>
          <w:b w:val="0"/>
          <w:i w:val="0"/>
        </w:rPr>
        <w:t>4.1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Jobs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done</w:t>
      </w:r>
    </w:p>
    <w:p>
      <w:pPr>
        <w:pStyle w:val="ListNumber"/>
      </w:pPr>
      <w:r>
        <w:rPr>
          <w:b w:val="0"/>
          <w:i w:val="0"/>
        </w:rPr>
        <w:t>Know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breaches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threshold.</w:t>
      </w:r>
    </w:p>
    <w:p>
      <w:pPr>
        <w:pStyle w:val="ListNumber"/>
      </w:pPr>
      <w:r>
        <w:rPr>
          <w:b w:val="0"/>
          <w:i w:val="0"/>
        </w:rPr>
        <w:t>Know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arriving,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quiet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dashboard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conditions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safe.</w:t>
      </w:r>
    </w:p>
    <w:p>
      <w:pPr>
        <w:pStyle w:val="ListNumber"/>
      </w:pPr>
      <w:r>
        <w:rPr>
          <w:b w:val="0"/>
          <w:i w:val="0"/>
        </w:rPr>
        <w:t>Route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personnel,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acknowledgement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unanswered.</w:t>
      </w:r>
    </w:p>
    <w:p>
      <w:pPr>
        <w:pStyle w:val="ListNumber"/>
      </w:pPr>
      <w:r>
        <w:rPr>
          <w:b w:val="0"/>
          <w:i w:val="0"/>
        </w:rPr>
        <w:t>Keep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corrective-action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together.</w:t>
      </w:r>
    </w:p>
    <w:p>
      <w:pPr>
        <w:pStyle w:val="ListNumber"/>
      </w:pPr>
      <w:r>
        <w:rPr>
          <w:b w:val="0"/>
          <w:i w:val="0"/>
        </w:rPr>
        <w:t>Produce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time-range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inspections.</w:t>
      </w:r>
    </w:p>
    <w:p>
      <w:pPr>
        <w:pStyle w:val="ListNumber"/>
      </w:pPr>
      <w:r>
        <w:rPr>
          <w:b w:val="0"/>
          <w:i w:val="0"/>
        </w:rPr>
        <w:t>Compare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consumption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weather,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schedules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trends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available.</w:t>
      </w:r>
    </w:p>
    <w:p>
      <w:pPr>
        <w:pStyle w:val="Heading2"/>
      </w:pPr>
      <w:r>
        <w:rPr>
          <w:b w:val="0"/>
          <w:i w:val="0"/>
        </w:rPr>
        <w:t>4.2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Module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MVP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outcome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Later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expansion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Site/zone/asset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management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Define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rooms,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probes,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operating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hours,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owners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Multi-country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hierarchy;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templates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Sensor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ingestion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Read-only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MQTT/HTTPS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data;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CSV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import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OPC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UA/Modbus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adapters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richer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device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management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Cold-chain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dashboard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Temperature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trends,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signal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health,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local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time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Equipment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twins,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mobile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Alarm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engine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Configurable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thresholds,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delay/hysteresis,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no-data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conditions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Predictive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risk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scoring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corrective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actions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Acknowledge,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escalate,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explain,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close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with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trail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Task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Reporting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PDF/CSV,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temperature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summaries,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gaps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Scheduled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branded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reports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Energy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analytics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Basic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bill/meter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imports,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baselines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Refrigeration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asset-level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forecasting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Management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Access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roles,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billing,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subscriptions,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tenant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settings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Partners/resellers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enterprise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SSO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Not</w:t>
      </w:r>
      <w:r>
        <w:rPr>
          <w:b/>
          <w:i w:val="0"/>
        </w:rPr>
        <w:t xml:space="preserve"> </w:t>
      </w:r>
      <w:r>
        <w:rPr>
          <w:b/>
          <w:i w:val="0"/>
        </w:rPr>
        <w:t>in</w:t>
      </w:r>
      <w:r>
        <w:rPr>
          <w:b/>
          <w:i w:val="0"/>
        </w:rPr>
        <w:t xml:space="preserve"> </w:t>
      </w:r>
      <w:r>
        <w:rPr>
          <w:b/>
          <w:i w:val="0"/>
        </w:rPr>
        <w:t>initial</w:t>
      </w:r>
      <w:r>
        <w:rPr>
          <w:b/>
          <w:i w:val="0"/>
        </w:rPr>
        <w:t xml:space="preserve"> </w:t>
      </w:r>
      <w:r>
        <w:rPr>
          <w:b/>
          <w:i w:val="0"/>
        </w:rPr>
        <w:t>release: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compressor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manipulation,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guaranteed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spoilage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prevention,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certification,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autonomous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disposal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cross-border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generative-AI-only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detection.</w:t>
      </w:r>
    </w:p>
    <w:p>
      <w:pPr>
        <w:pStyle w:val="Heading1"/>
      </w:pPr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Competitors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strategy</w:t>
      </w:r>
    </w:p>
    <w:p>
      <w:r>
        <w:rPr>
          <w:b w:val="0"/>
          <w:i w:val="0"/>
        </w:rPr>
        <w:t>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competitive.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Eupry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remote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audit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wireless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incumbents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condition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management.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[S8],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[S9]</w:t>
      </w:r>
    </w:p>
    <w:p>
      <w:r>
        <w:rPr>
          <w:b w:val="0"/>
          <w:i w:val="0"/>
        </w:rPr>
        <w:t>SAMSEL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'we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charts'.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specialising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small/medium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easy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deployment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corrective-action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unbiased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data-quality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status,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interpretive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transparent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claim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sensor-agnostic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compatibility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tested.</w:t>
      </w:r>
    </w:p>
    <w:p>
      <w:r>
        <w:rPr>
          <w:b/>
          <w:i w:val="0"/>
        </w:rPr>
        <w:t>Validation</w:t>
      </w:r>
      <w:r>
        <w:rPr>
          <w:b/>
          <w:i w:val="0"/>
        </w:rPr>
        <w:t xml:space="preserve"> </w:t>
      </w:r>
      <w:r>
        <w:rPr>
          <w:b/>
          <w:i w:val="0"/>
        </w:rPr>
        <w:t>experiments: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prospects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competitor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redacted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identify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workload;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30-day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easier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12-month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commitment.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incumbent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solutions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already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narrow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better-defined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stop.</w:t>
      </w:r>
    </w:p>
    <w:p>
      <w:pPr>
        <w:pStyle w:val="Heading1"/>
      </w:pPr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Revenue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architecture</w:t>
      </w:r>
    </w:p>
    <w:p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exploratory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excluding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Installation/calibration/hardware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24/7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invoicing;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cancellation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rights.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2202"/>
        <w:gridCol w:w="2202"/>
        <w:gridCol w:w="2586"/>
      </w:tblGrid>
      <w:tr>
        <w:trPr>
          <w:tblHeader w:val="true"/>
        </w:trPr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Package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Monthly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platform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fee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Setup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fee</w:t>
            </w:r>
          </w:p>
        </w:tc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Illustrative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inclusions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Pilot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(30–60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days)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DKK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8,000–15,000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total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Scoped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proposal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One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site;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limited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devices;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supervised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support,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paid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diagnosis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Essential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DKK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2,950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DKK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15,000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up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to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10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sensors,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dashboard,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configurable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emails,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PDF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export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Operations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DKK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5,900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DKK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35,000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site,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up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to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40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sensors,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escalation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workflows,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reports,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scheduled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review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Enterprise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From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DKK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12,900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From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DKK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75,000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Multi-site,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negotiated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SLAs,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API,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SSO,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workflows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Overages/options: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Additional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points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45–100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throughput;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SMS/voice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bundled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fair-use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extended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installation;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advanced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Include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price-index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adjustment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terms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fairness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provisions.</w:t>
      </w:r>
    </w:p>
    <w:p>
      <w:r>
        <w:rPr>
          <w:b/>
          <w:i w:val="0"/>
        </w:rPr>
        <w:t>Contract</w:t>
      </w:r>
      <w:r>
        <w:rPr>
          <w:b/>
          <w:i w:val="0"/>
        </w:rPr>
        <w:t xml:space="preserve"> </w:t>
      </w:r>
      <w:r>
        <w:rPr>
          <w:b/>
          <w:i w:val="0"/>
        </w:rPr>
        <w:t>safety: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subscription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promise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intervention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unless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purchased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contractually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specified.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attempts,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routes,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maintenance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responsibilities,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happens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disconnection.</w:t>
      </w:r>
    </w:p>
    <w:p>
      <w:pPr>
        <w:pStyle w:val="Heading1"/>
      </w:pPr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economics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break-even</w:t>
      </w:r>
    </w:p>
    <w:p>
      <w:r>
        <w:rPr>
          <w:b/>
          <w:i w:val="0"/>
        </w:rPr>
        <w:t>Illustrative</w:t>
      </w:r>
      <w:r>
        <w:rPr>
          <w:b/>
          <w:i w:val="0"/>
        </w:rPr>
        <w:t xml:space="preserve"> </w:t>
      </w:r>
      <w:r>
        <w:rPr>
          <w:b/>
          <w:i w:val="0"/>
        </w:rPr>
        <w:t>Operations-site</w:t>
      </w:r>
      <w:r>
        <w:rPr>
          <w:b/>
          <w:i w:val="0"/>
        </w:rPr>
        <w:t xml:space="preserve"> </w:t>
      </w:r>
      <w:r>
        <w:rPr>
          <w:b/>
          <w:i w:val="0"/>
        </w:rPr>
        <w:t>model: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5,900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site-month;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1,200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hosting/telemetry,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SMS/notification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first-line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allocation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infrastructure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Subscription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site-month,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79.7%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contribution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margin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engineering,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insurance,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overhead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volume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assumption.</w:t>
      </w:r>
    </w:p>
    <w:p>
      <w:r>
        <w:rPr>
          <w:b/>
          <w:i w:val="0"/>
        </w:rPr>
        <w:t>Illustrative</w:t>
      </w:r>
      <w:r>
        <w:rPr>
          <w:b/>
          <w:i w:val="0"/>
        </w:rPr>
        <w:t xml:space="preserve"> </w:t>
      </w:r>
      <w:r>
        <w:rPr>
          <w:b/>
          <w:i w:val="0"/>
        </w:rPr>
        <w:t>fixed</w:t>
      </w:r>
      <w:r>
        <w:rPr>
          <w:b/>
          <w:i w:val="0"/>
        </w:rPr>
        <w:t xml:space="preserve"> </w:t>
      </w:r>
      <w:r>
        <w:rPr>
          <w:b/>
          <w:i w:val="0"/>
        </w:rPr>
        <w:t>monthly</w:t>
      </w:r>
      <w:r>
        <w:rPr>
          <w:b/>
          <w:i w:val="0"/>
        </w:rPr>
        <w:t xml:space="preserve"> </w:t>
      </w:r>
      <w:r>
        <w:rPr>
          <w:b/>
          <w:i w:val="0"/>
        </w:rPr>
        <w:t>operating</w:t>
      </w:r>
      <w:r>
        <w:rPr>
          <w:b/>
          <w:i w:val="0"/>
        </w:rPr>
        <w:t xml:space="preserve"> </w:t>
      </w:r>
      <w:r>
        <w:rPr>
          <w:b/>
          <w:i w:val="0"/>
        </w:rPr>
        <w:t>expense: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150,000.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Recurring-only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break-even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CEILING(150,000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4,700)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/>
          <w:i w:val="0"/>
        </w:rPr>
        <w:t>32</w:t>
      </w:r>
      <w:r>
        <w:rPr>
          <w:b/>
          <w:i w:val="0"/>
        </w:rPr>
        <w:t xml:space="preserve"> </w:t>
      </w:r>
      <w:r>
        <w:rPr>
          <w:b/>
          <w:i w:val="0"/>
        </w:rPr>
        <w:t>active</w:t>
      </w:r>
      <w:r>
        <w:rPr>
          <w:b/>
          <w:i w:val="0"/>
        </w:rPr>
        <w:t xml:space="preserve"> </w:t>
      </w:r>
      <w:r>
        <w:rPr>
          <w:b/>
          <w:i w:val="0"/>
        </w:rPr>
        <w:t>sites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ignoring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customer-specific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reaches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250,000,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launch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scale.</w:t>
      </w:r>
    </w:p>
    <w:p>
      <w:r>
        <w:rPr>
          <w:b/>
          <w:i w:val="0"/>
        </w:rPr>
        <w:t>Customer</w:t>
      </w:r>
      <w:r>
        <w:rPr>
          <w:b/>
          <w:i w:val="0"/>
        </w:rPr>
        <w:t xml:space="preserve"> </w:t>
      </w:r>
      <w:r>
        <w:rPr>
          <w:b/>
          <w:i w:val="0"/>
        </w:rPr>
        <w:t>ROI</w:t>
      </w:r>
      <w:r>
        <w:rPr>
          <w:b/>
          <w:i w:val="0"/>
        </w:rPr>
        <w:t xml:space="preserve"> </w:t>
      </w:r>
      <w:r>
        <w:rPr>
          <w:b/>
          <w:i w:val="0"/>
        </w:rPr>
        <w:t>illustration: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5%,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savings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DKK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60,000/year.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unproven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scenario;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guarantee,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consider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hardware,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subscription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labour.</w:t>
      </w:r>
    </w:p>
    <w:p>
      <w:pPr>
        <w:pStyle w:val="Heading1"/>
      </w:pPr>
      <w:r>
        <w:rPr>
          <w:b w:val="0"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Financial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capital</w:t>
      </w:r>
    </w:p>
    <w:p>
      <w:pPr>
        <w:pStyle w:val="Heading2"/>
      </w:pPr>
      <w:r>
        <w:rPr>
          <w:b w:val="0"/>
          <w:i w:val="0"/>
        </w:rPr>
        <w:t>8.1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Initial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(estimate)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Workstream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Low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estimate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(DKK)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High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estimate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(DKK)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Product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design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engineering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labour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750,000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1,400,000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Gateway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QA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equipment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80,000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200,000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Cloud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hosting,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observability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tooling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40,000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120,000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Security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assessment,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insurance,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privacy/legal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70,000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180,000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Pilot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sales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market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development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100,000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280,000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Contingency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unplanned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150,000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320,000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5"/>
              </w:rPr>
              <w:t>Total</w:t>
            </w:r>
            <w:r>
              <w:rPr>
                <w:rFonts w:ascii="Aptos" w:hAnsi="Aptos"/>
                <w:b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sz w:val="15"/>
              </w:rPr>
              <w:t>programme</w:t>
            </w:r>
            <w:r>
              <w:rPr>
                <w:rFonts w:ascii="Aptos" w:hAnsi="Aptos"/>
                <w:b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sz w:val="15"/>
              </w:rPr>
              <w:t>range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5"/>
              </w:rPr>
              <w:t>1,190,000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5"/>
              </w:rPr>
              <w:t>2,500,000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professional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outsourcing.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founders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perform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substantial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expenditure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could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lower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economic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key-person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dependency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remain.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developer/partner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quotes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cash-flow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authorising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expenditure.</w:t>
      </w:r>
    </w:p>
    <w:p>
      <w:pPr>
        <w:pStyle w:val="Heading2"/>
      </w:pPr>
      <w:r>
        <w:rPr>
          <w:b w:val="0"/>
          <w:i w:val="0"/>
        </w:rPr>
        <w:t>8.2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Illustrative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year-1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outcomes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forecasts)</w:t>
      </w:r>
    </w:p>
    <w:p>
      <w:r>
        <w:rPr>
          <w:b w:val="0"/>
          <w:i w:val="0"/>
        </w:rPr>
        <w:t>Scenarios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assume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billable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subscription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acquired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prices,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variable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programme/operating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expenditure.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deliberately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conservative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first-year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profitability.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2202"/>
        <w:gridCol w:w="2202"/>
        <w:gridCol w:w="2586"/>
      </w:tblGrid>
      <w:tr>
        <w:trPr>
          <w:tblHeader w:val="true"/>
        </w:trPr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Metric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(DKK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unless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shown)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Conservative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Base</w:t>
            </w:r>
          </w:p>
        </w:tc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Strong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Customers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onboarded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year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10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25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Average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subscription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months/customer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5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Mean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monthly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fee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3,000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5,000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5,500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Mean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setup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revenue/customer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15,000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25,000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30,000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Recognised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subscription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revenue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27,000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250,000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825,000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Setup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revenue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45,000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250,000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750,000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Total</w:t>
            </w:r>
            <w:r>
              <w:rPr>
                <w:rFonts w:ascii="Aptos" w:hAnsi="Aptos"/>
                <w:b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sz w:val="14"/>
              </w:rPr>
              <w:t>revenue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72,000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500,000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1,575,000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Direct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service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onboarding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costs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21,000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130,000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520,000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Fixed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development/sales/overhead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1,200,000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1,200,000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1,400,000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Indicative</w:t>
            </w:r>
            <w:r>
              <w:rPr>
                <w:rFonts w:ascii="Aptos" w:hAnsi="Aptos"/>
                <w:b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sz w:val="14"/>
              </w:rPr>
              <w:t>operating</w:t>
            </w:r>
            <w:r>
              <w:rPr>
                <w:rFonts w:ascii="Aptos" w:hAnsi="Aptos"/>
                <w:b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sz w:val="14"/>
              </w:rPr>
              <w:t>result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-1,149,000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-830,000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sz w:val="14"/>
              </w:rPr>
              <w:t>-345,000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End-of-year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MRR*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9,000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50,000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137,500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*Assumes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acquired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average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year-end.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interpret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MRR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recognised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revenue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guaranteed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exclude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tax,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financing,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depreciation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exceptional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recognition.</w:t>
      </w:r>
    </w:p>
    <w:p>
      <w:pPr>
        <w:pStyle w:val="Heading2"/>
      </w:pPr>
      <w:r>
        <w:rPr>
          <w:b w:val="0"/>
          <w:i w:val="0"/>
        </w:rPr>
        <w:t>8.3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Cash-flow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governance</w:t>
      </w:r>
    </w:p>
    <w:p>
      <w:r>
        <w:rPr>
          <w:b w:val="0"/>
          <w:i w:val="0"/>
        </w:rPr>
        <w:t>Maintain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separate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18-month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month-by-month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payroll,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milestones,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setup-fee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collections,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spending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contingency.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revenue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obligations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deposits.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Collect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deposits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stage-gate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milestone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unusual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projects.</w:t>
      </w:r>
    </w:p>
    <w:p>
      <w:r>
        <w:rPr>
          <w:b/>
          <w:i w:val="0"/>
        </w:rPr>
        <w:t>Financing</w:t>
      </w:r>
      <w:r>
        <w:rPr>
          <w:b/>
          <w:i w:val="0"/>
        </w:rPr>
        <w:t xml:space="preserve"> </w:t>
      </w:r>
      <w:r>
        <w:rPr>
          <w:b/>
          <w:i w:val="0"/>
        </w:rPr>
        <w:t>possibilities</w:t>
      </w:r>
      <w:r>
        <w:rPr>
          <w:b/>
          <w:i w:val="0"/>
        </w:rPr>
        <w:t xml:space="preserve"> </w:t>
      </w:r>
      <w:r>
        <w:rPr>
          <w:b/>
          <w:i w:val="0"/>
        </w:rPr>
        <w:t>to</w:t>
      </w:r>
      <w:r>
        <w:rPr>
          <w:b/>
          <w:i w:val="0"/>
        </w:rPr>
        <w:t xml:space="preserve"> </w:t>
      </w:r>
      <w:r>
        <w:rPr>
          <w:b/>
          <w:i w:val="0"/>
        </w:rPr>
        <w:t>investigate,</w:t>
      </w:r>
      <w:r>
        <w:rPr>
          <w:b/>
          <w:i w:val="0"/>
        </w:rPr>
        <w:t xml:space="preserve"> </w:t>
      </w:r>
      <w:r>
        <w:rPr>
          <w:b/>
          <w:i w:val="0"/>
        </w:rPr>
        <w:t>not</w:t>
      </w:r>
      <w:r>
        <w:rPr>
          <w:b/>
          <w:i w:val="0"/>
        </w:rPr>
        <w:t xml:space="preserve"> </w:t>
      </w:r>
      <w:r>
        <w:rPr>
          <w:b/>
          <w:i w:val="0"/>
        </w:rPr>
        <w:t>confirmed</w:t>
      </w:r>
      <w:r>
        <w:rPr>
          <w:b/>
          <w:i w:val="0"/>
        </w:rPr>
        <w:t xml:space="preserve"> </w:t>
      </w:r>
      <w:r>
        <w:rPr>
          <w:b/>
          <w:i w:val="0"/>
        </w:rPr>
        <w:t>awards: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Founder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investment,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strategic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investment,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suitable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innovation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grants,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lender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facilities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prepayment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discounts.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eligibility,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dilution,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individually.</w:t>
      </w:r>
    </w:p>
    <w:p>
      <w:pPr>
        <w:pStyle w:val="Heading1"/>
      </w:pPr>
      <w:r>
        <w:rPr>
          <w:b w:val="0"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partnerships</w:t>
      </w:r>
    </w:p>
    <w:p>
      <w:pPr>
        <w:pStyle w:val="Heading2"/>
      </w:pPr>
      <w:r>
        <w:rPr>
          <w:b w:val="0"/>
          <w:i w:val="0"/>
        </w:rPr>
        <w:t>9.1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Positioning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messaging</w:t>
      </w:r>
    </w:p>
    <w:p>
      <w:r>
        <w:rPr>
          <w:b/>
          <w:i w:val="0"/>
        </w:rPr>
        <w:t>Core</w:t>
      </w:r>
      <w:r>
        <w:rPr>
          <w:b/>
          <w:i w:val="0"/>
        </w:rPr>
        <w:t xml:space="preserve"> </w:t>
      </w:r>
      <w:r>
        <w:rPr>
          <w:b/>
          <w:i w:val="0"/>
        </w:rPr>
        <w:t>message: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'Know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your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needs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attention.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Keep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your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right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investigate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reliable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data.'</w:t>
      </w:r>
    </w:p>
    <w:p>
      <w:r>
        <w:rPr>
          <w:b/>
          <w:i w:val="0"/>
        </w:rPr>
        <w:t>Proof-based</w:t>
      </w:r>
      <w:r>
        <w:rPr>
          <w:b/>
          <w:i w:val="0"/>
        </w:rPr>
        <w:t xml:space="preserve"> </w:t>
      </w:r>
      <w:r>
        <w:rPr>
          <w:b/>
          <w:i w:val="0"/>
        </w:rPr>
        <w:t>claims</w:t>
      </w:r>
      <w:r>
        <w:rPr>
          <w:b/>
          <w:i w:val="0"/>
        </w:rPr>
        <w:t xml:space="preserve"> </w:t>
      </w:r>
      <w:r>
        <w:rPr>
          <w:b/>
          <w:i w:val="0"/>
        </w:rPr>
        <w:t>only: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quantified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studies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permission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measurement.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Avoid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'HACCP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certified',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'zero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spoilage',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'guaranteed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alerts'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failure'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evidence.</w:t>
      </w:r>
    </w:p>
    <w:p>
      <w:pPr>
        <w:pStyle w:val="Heading2"/>
      </w:pPr>
      <w:r>
        <w:rPr>
          <w:b w:val="0"/>
          <w:i w:val="0"/>
        </w:rPr>
        <w:t>9.2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acquisition</w:t>
      </w:r>
    </w:p>
    <w:p>
      <w:pPr>
        <w:pStyle w:val="ListBullet"/>
      </w:pPr>
      <w:r>
        <w:rPr>
          <w:b w:val="0"/>
          <w:i w:val="0"/>
        </w:rPr>
        <w:t>Compile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prospect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directories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food-sector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networks,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screening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meaningful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cold-storage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alone.</w:t>
      </w:r>
    </w:p>
    <w:p>
      <w:pPr>
        <w:pStyle w:val="ListBullet"/>
      </w:pPr>
      <w:r>
        <w:rPr>
          <w:b w:val="0"/>
          <w:i w:val="0"/>
        </w:rPr>
        <w:t>Contact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plant/operations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leaders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specific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manual-logging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problem,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marketing.</w:t>
      </w:r>
    </w:p>
    <w:p>
      <w:pPr>
        <w:pStyle w:val="ListBullet"/>
      </w:pPr>
      <w:r>
        <w:rPr>
          <w:b w:val="0"/>
          <w:i w:val="0"/>
        </w:rPr>
        <w:t>Offer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incident-workflow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proposal.</w:t>
      </w:r>
    </w:p>
    <w:p>
      <w:pPr>
        <w:pStyle w:val="ListBullet"/>
      </w:pPr>
      <w:r>
        <w:rPr>
          <w:b w:val="0"/>
          <w:i w:val="0"/>
        </w:rPr>
        <w:t>Attend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relevant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Danish-language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educational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guides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demos.</w:t>
      </w:r>
    </w:p>
    <w:p>
      <w:pPr>
        <w:pStyle w:val="ListBullet"/>
      </w:pPr>
      <w:r>
        <w:rPr>
          <w:b w:val="0"/>
          <w:i w:val="0"/>
        </w:rPr>
        <w:t>Create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channel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introductions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through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maintenance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firms,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electricians,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food-safety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consultants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industrial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equipment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distributors,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clarifying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ownership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relationships.</w:t>
      </w:r>
    </w:p>
    <w:p>
      <w:pPr>
        <w:pStyle w:val="ListBullet"/>
      </w:pPr>
      <w:r>
        <w:rPr>
          <w:b w:val="0"/>
          <w:i w:val="0"/>
        </w:rPr>
        <w:t>Offer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written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attribution,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confidentiality,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anti-bribery,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contracts.</w:t>
      </w:r>
    </w:p>
    <w:p>
      <w:pPr>
        <w:pStyle w:val="Heading2"/>
      </w:pPr>
      <w:r>
        <w:rPr>
          <w:b w:val="0"/>
          <w:i w:val="0"/>
        </w:rPr>
        <w:t>9.3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Hypothetical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6-month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funnel</w:t>
      </w:r>
    </w:p>
    <w:p>
      <w:r>
        <w:rPr>
          <w:b w:val="0"/>
          <w:i w:val="0"/>
        </w:rPr>
        <w:t>Build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carefully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accounts,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relevant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decision-makers,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site/data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3–4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annual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conversions.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targets,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known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Update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</w:p>
    <w:p>
      <w:r>
        <w:rPr>
          <w:b/>
          <w:i w:val="0"/>
        </w:rPr>
        <w:t>Sales</w:t>
      </w:r>
      <w:r>
        <w:rPr>
          <w:b/>
          <w:i w:val="0"/>
        </w:rPr>
        <w:t xml:space="preserve"> </w:t>
      </w:r>
      <w:r>
        <w:rPr>
          <w:b/>
          <w:i w:val="0"/>
        </w:rPr>
        <w:t>assets: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two-page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brochure,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demonstration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compatibility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checklist,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worksheet,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DPIA/data-flow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summary,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standard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DPA,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description,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one-pager,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report.</w:t>
      </w:r>
    </w:p>
    <w:p>
      <w:pPr>
        <w:pStyle w:val="Heading1"/>
      </w:pPr>
      <w:r>
        <w:rPr>
          <w:b w:val="0"/>
          <w:i w:val="0"/>
        </w:rPr>
        <w:t>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Delivery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</w:t>
      </w:r>
    </w:p>
    <w:p>
      <w:r>
        <w:rPr>
          <w:b/>
          <w:i w:val="0"/>
        </w:rPr>
        <w:t>SAMSEL</w:t>
      </w:r>
      <w:r>
        <w:rPr>
          <w:b/>
          <w:i w:val="0"/>
        </w:rPr>
        <w:t xml:space="preserve"> </w:t>
      </w:r>
      <w:r>
        <w:rPr>
          <w:b/>
          <w:i w:val="0"/>
        </w:rPr>
        <w:t>responsibilities: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cybersecure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cloud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improvements,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monitoring/notification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functionality,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first-line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support.</w:t>
      </w:r>
    </w:p>
    <w:p>
      <w:r>
        <w:rPr>
          <w:b/>
          <w:i w:val="0"/>
        </w:rPr>
        <w:t>Customer</w:t>
      </w:r>
      <w:r>
        <w:rPr>
          <w:b/>
          <w:i w:val="0"/>
        </w:rPr>
        <w:t xml:space="preserve"> </w:t>
      </w:r>
      <w:r>
        <w:rPr>
          <w:b/>
          <w:i w:val="0"/>
        </w:rPr>
        <w:t>responsibilities: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food-safety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positioning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personnel,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HACCP/SOPs,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up-to-date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on-call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roster,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excursions,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procedures,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disposition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decisions.</w:t>
      </w:r>
    </w:p>
    <w:p>
      <w:r>
        <w:rPr>
          <w:b/>
          <w:i w:val="0"/>
        </w:rPr>
        <w:t>Qualified</w:t>
      </w:r>
      <w:r>
        <w:rPr>
          <w:b/>
          <w:i w:val="0"/>
        </w:rPr>
        <w:t xml:space="preserve"> </w:t>
      </w:r>
      <w:r>
        <w:rPr>
          <w:b/>
          <w:i w:val="0"/>
        </w:rPr>
        <w:t>partners: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selection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calibration,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electrical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modifications,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maintenance,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network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installation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optional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human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named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contacts,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warranty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allocation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issue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escalation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protocol.</w:t>
      </w:r>
    </w:p>
    <w:p>
      <w:r>
        <w:rPr>
          <w:b/>
          <w:i w:val="0"/>
        </w:rPr>
        <w:t>Operating</w:t>
      </w:r>
      <w:r>
        <w:rPr>
          <w:b/>
          <w:i w:val="0"/>
        </w:rPr>
        <w:t xml:space="preserve"> </w:t>
      </w:r>
      <w:r>
        <w:rPr>
          <w:b/>
          <w:i w:val="0"/>
        </w:rPr>
        <w:t>rhythm: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Weekly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product/reliability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daily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health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during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monthly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value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quarterly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security/access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postmortem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material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incidents.</w:t>
      </w:r>
    </w:p>
    <w:p>
      <w:pPr>
        <w:pStyle w:val="Heading1"/>
      </w:pPr>
      <w:r>
        <w:rPr>
          <w:b w:val="0"/>
          <w:i w:val="0"/>
        </w:rPr>
        <w:t>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compliance</w:t>
      </w:r>
    </w:p>
    <w:p>
      <w:pPr>
        <w:pStyle w:val="ListBullet"/>
      </w:pPr>
      <w:r>
        <w:rPr>
          <w:b/>
          <w:i w:val="0"/>
        </w:rPr>
        <w:t>Food</w:t>
      </w:r>
      <w:r>
        <w:rPr>
          <w:b/>
          <w:i w:val="0"/>
        </w:rPr>
        <w:t xml:space="preserve"> </w:t>
      </w:r>
      <w:r>
        <w:rPr>
          <w:b/>
          <w:i w:val="0"/>
        </w:rPr>
        <w:t>safety: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own-checks,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critical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points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relevant;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food-safety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thresholds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retention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periods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customer/site/food-specific.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[S1]–[S3]</w:t>
      </w:r>
    </w:p>
    <w:p>
      <w:pPr>
        <w:pStyle w:val="ListBullet"/>
      </w:pPr>
      <w:r>
        <w:rPr>
          <w:b/>
          <w:i w:val="0"/>
        </w:rPr>
        <w:t>GDPR: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non-personal,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accounts,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details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employee-linked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assignments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personal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Agree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controller/processor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roles,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DPAs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where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minimisation,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subprocessors,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EU/EEA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hosting/transfer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safeguards.</w:t>
      </w:r>
    </w:p>
    <w:p>
      <w:pPr>
        <w:pStyle w:val="ListBullet"/>
      </w:pPr>
      <w:r>
        <w:rPr>
          <w:b/>
          <w:i w:val="0"/>
        </w:rPr>
        <w:t>Industrial</w:t>
      </w:r>
      <w:r>
        <w:rPr>
          <w:b/>
          <w:i w:val="0"/>
        </w:rPr>
        <w:t xml:space="preserve"> </w:t>
      </w:r>
      <w:r>
        <w:rPr>
          <w:b/>
          <w:i w:val="0"/>
        </w:rPr>
        <w:t>network: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segregated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networks,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outbound-only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connectivity,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per-device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credentials,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change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on-site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technical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remotely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adjust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refrigeration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setpoints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MVP.</w:t>
      </w:r>
    </w:p>
    <w:p>
      <w:pPr>
        <w:pStyle w:val="ListBullet"/>
      </w:pPr>
      <w:r>
        <w:rPr>
          <w:b/>
          <w:i w:val="0"/>
        </w:rPr>
        <w:t>Cyber</w:t>
      </w:r>
      <w:r>
        <w:rPr>
          <w:b/>
          <w:i w:val="0"/>
        </w:rPr>
        <w:t xml:space="preserve"> </w:t>
      </w:r>
      <w:r>
        <w:rPr>
          <w:b/>
          <w:i w:val="0"/>
        </w:rPr>
        <w:t>Resilience</w:t>
      </w:r>
      <w:r>
        <w:rPr>
          <w:b/>
          <w:i w:val="0"/>
        </w:rPr>
        <w:t xml:space="preserve"> </w:t>
      </w:r>
      <w:r>
        <w:rPr>
          <w:b/>
          <w:i w:val="0"/>
        </w:rPr>
        <w:t>Act: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architecture-dependent.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browser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automatically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'product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digital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elements',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supplied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device/backend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combination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trigger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responsibilities.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began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September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obligations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December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assessment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[S10]</w:t>
      </w:r>
    </w:p>
    <w:p>
      <w:pPr>
        <w:pStyle w:val="ListBullet"/>
      </w:pPr>
      <w:r>
        <w:rPr>
          <w:b/>
          <w:i w:val="0"/>
        </w:rPr>
        <w:t>NIS2</w:t>
      </w:r>
      <w:r>
        <w:rPr>
          <w:b/>
          <w:i w:val="0"/>
        </w:rPr>
        <w:t xml:space="preserve"> </w:t>
      </w:r>
      <w:r>
        <w:rPr>
          <w:b/>
          <w:i w:val="0"/>
        </w:rPr>
        <w:t>Denmark: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Denmark's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legislation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took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depends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type,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blanket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startup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stringent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procurement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[S11]</w:t>
      </w:r>
    </w:p>
    <w:p>
      <w:pPr>
        <w:pStyle w:val="ListBullet"/>
      </w:pPr>
      <w:r>
        <w:rPr>
          <w:b/>
          <w:i w:val="0"/>
        </w:rPr>
        <w:t>EU</w:t>
      </w:r>
      <w:r>
        <w:rPr>
          <w:b/>
          <w:i w:val="0"/>
        </w:rPr>
        <w:t xml:space="preserve"> </w:t>
      </w:r>
      <w:r>
        <w:rPr>
          <w:b/>
          <w:i w:val="0"/>
        </w:rPr>
        <w:t>Data</w:t>
      </w:r>
      <w:r>
        <w:rPr>
          <w:b/>
          <w:i w:val="0"/>
        </w:rPr>
        <w:t xml:space="preserve"> </w:t>
      </w:r>
      <w:r>
        <w:rPr>
          <w:b/>
          <w:i w:val="0"/>
        </w:rPr>
        <w:t>Act: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September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lawful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machine-data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rights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before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[S7]</w:t>
      </w:r>
    </w:p>
    <w:p>
      <w:pPr>
        <w:pStyle w:val="ListBullet"/>
      </w:pPr>
      <w:r>
        <w:rPr>
          <w:b/>
          <w:i w:val="0"/>
        </w:rPr>
        <w:t>Professional</w:t>
      </w:r>
      <w:r>
        <w:rPr>
          <w:b/>
          <w:i w:val="0"/>
        </w:rPr>
        <w:t xml:space="preserve"> </w:t>
      </w:r>
      <w:r>
        <w:rPr>
          <w:b/>
          <w:i w:val="0"/>
        </w:rPr>
        <w:t>liability: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legal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boundaries,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loss-of-stock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risks,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indemnities,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suitable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insurance.</w:t>
      </w:r>
    </w:p>
    <w:p>
      <w:pPr>
        <w:pStyle w:val="Heading1"/>
      </w:pPr>
      <w:r>
        <w:rPr>
          <w:b w:val="0"/>
          <w:i w:val="0"/>
        </w:rPr>
        <w:t>12.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Roadmap,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milestones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decision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6"/>
        <w:gridCol w:w="2202"/>
        <w:gridCol w:w="2202"/>
        <w:gridCol w:w="2586"/>
      </w:tblGrid>
      <w:tr>
        <w:trPr>
          <w:tblHeader w:val="true"/>
        </w:trPr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Duration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from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funded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start</w:t>
            </w:r>
          </w:p>
        </w:tc>
        <w:tc>
          <w:tcPr>
            <w:tcW w:type="dxa" w:w="220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Commercial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outcome</w:t>
            </w:r>
          </w:p>
        </w:tc>
        <w:tc>
          <w:tcPr>
            <w:tcW w:type="dxa" w:w="2586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Go/no-go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4"/>
              </w:rPr>
              <w:t>evidence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P0: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Discovery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Weeks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1–6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ICP,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15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interviews,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data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access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compliance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map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paid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pilot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commitments;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validated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buyer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pain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P1: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Prototype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2–4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Proprietary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demo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with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simulator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least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one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sensor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adapter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Tests,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customer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usability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sign-off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P2: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Pilot-ready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MVP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4–9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Secure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multi-tenant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ingestion,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rules,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incidents,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reports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supervised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paid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pilots;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no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critical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security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defects</w:t>
            </w:r>
          </w:p>
        </w:tc>
      </w:tr>
      <w:tr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P3: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Commercial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v1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9–12</w:t>
            </w:r>
          </w:p>
        </w:tc>
        <w:tc>
          <w:tcPr>
            <w:tcW w:type="dxa" w:w="220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Billing,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SLAs,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runbooks,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reliable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support</w:t>
            </w:r>
          </w:p>
        </w:tc>
        <w:tc>
          <w:tcPr>
            <w:tcW w:type="dxa" w:w="2586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5+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paying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production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customers,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tested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recovery</w:t>
            </w:r>
          </w:p>
        </w:tc>
      </w:tr>
      <w:tr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P4: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Scale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Months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12–18</w:t>
            </w:r>
          </w:p>
        </w:tc>
        <w:tc>
          <w:tcPr>
            <w:tcW w:type="dxa" w:w="220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Expanded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integrations,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energy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predictive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analytics</w:t>
            </w:r>
          </w:p>
        </w:tc>
        <w:tc>
          <w:tcPr>
            <w:tcW w:type="dxa" w:w="2586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4"/>
              </w:rPr>
              <w:t>Retention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and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unit-economic</w:t>
            </w:r>
            <w:r>
              <w:rPr>
                <w:rFonts w:ascii="Aptos" w:hAnsi="Aptos"/>
                <w:b w:val="0"/>
                <w:i w:val="0"/>
                <w:sz w:val="14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4"/>
              </w:rPr>
              <w:t>thresholds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Release</w:t>
      </w:r>
      <w:r>
        <w:rPr>
          <w:b/>
          <w:i w:val="0"/>
        </w:rPr>
        <w:t xml:space="preserve"> </w:t>
      </w:r>
      <w:r>
        <w:rPr>
          <w:b/>
          <w:i w:val="0"/>
        </w:rPr>
        <w:t>gates: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Formal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privacy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review,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alarm-path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downtime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drill,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device-loss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drill,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corrective-action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use.</w:t>
      </w:r>
    </w:p>
    <w:p>
      <w:pPr>
        <w:pStyle w:val="Heading1"/>
      </w:pPr>
      <w:r>
        <w:rPr>
          <w:b w:val="0"/>
          <w:i w:val="0"/>
        </w:rPr>
        <w:t>13.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Risks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7"/>
        <w:gridCol w:w="3447"/>
        <w:gridCol w:w="4022"/>
      </w:tblGrid>
      <w:tr>
        <w:trPr>
          <w:tblHeader w:val="true"/>
        </w:trPr>
        <w:tc>
          <w:tcPr>
            <w:tcW w:type="dxa" w:w="210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Risk</w:t>
            </w:r>
          </w:p>
        </w:tc>
        <w:tc>
          <w:tcPr>
            <w:tcW w:type="dxa" w:w="3447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Business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 xml:space="preserve"> </w:t>
            </w:r>
            <w:r>
              <w:rPr>
                <w:rFonts w:ascii="Aptos" w:hAnsi="Aptos"/>
                <w:b/>
                <w:i w:val="0"/>
                <w:color w:val="FFFFFF"/>
                <w:sz w:val="15"/>
              </w:rPr>
              <w:t>impact</w:t>
            </w:r>
          </w:p>
        </w:tc>
        <w:tc>
          <w:tcPr>
            <w:tcW w:type="dxa" w:w="4022"/>
            <w:vAlign w:val="center"/>
            <w:shd w:fill="19536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Temperature-alert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failure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Severe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trust/liability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Missing-data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alarms,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independent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SOP,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end-to-end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delivery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receipts,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escalation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drills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Sensor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inaccuracy/drift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False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reassurance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needless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waste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Calibrated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hardware,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documented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calibration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status,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plausibility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validation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OT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security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incident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Plant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disruption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Read-only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outbound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only,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site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approvals,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pentest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Existing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vendor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price/features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Slow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acquisition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Narrow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pain-point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interviews,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industry-specific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corrective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workflows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Capital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shortfall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Incomplete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product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Paid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pilots,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tranches,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rigorous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milestone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gates,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avoid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premature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staffing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Slow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B2B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procurement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Revenue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gap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Multiple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parallel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accounts,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channel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partnerships,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sufficient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runway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High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custom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support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load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Poor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gross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margin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Certified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adapter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list,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paid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integration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scopes,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no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bespoke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promises</w:t>
            </w:r>
          </w:p>
        </w:tc>
      </w:tr>
      <w:tr>
        <w:tc>
          <w:tcPr>
            <w:tcW w:type="dxa" w:w="210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Unclear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regulatory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scope</w:t>
            </w:r>
          </w:p>
        </w:tc>
        <w:tc>
          <w:tcPr>
            <w:tcW w:type="dxa" w:w="3447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Rework/fines</w:t>
            </w:r>
          </w:p>
        </w:tc>
        <w:tc>
          <w:tcPr>
            <w:tcW w:type="dxa" w:w="4022"/>
            <w:vAlign w:val="center"/>
            <w:shd w:fill="F0F5F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Danish/EU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specialist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review,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living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compliance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register</w:t>
            </w:r>
          </w:p>
        </w:tc>
      </w:tr>
      <w:tr>
        <w:tc>
          <w:tcPr>
            <w:tcW w:type="dxa" w:w="210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Data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retention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and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export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failure</w:t>
            </w:r>
          </w:p>
        </w:tc>
        <w:tc>
          <w:tcPr>
            <w:tcW w:type="dxa" w:w="3447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Legal/customer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dispute</w:t>
            </w:r>
          </w:p>
        </w:tc>
        <w:tc>
          <w:tcPr>
            <w:tcW w:type="dxa" w:w="4022"/>
            <w:vAlign w:val="center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 w:before="20" w:line="259" w:lineRule="auto"/>
            </w:pPr>
            <w:r>
              <w:rPr>
                <w:rFonts w:ascii="Aptos" w:hAnsi="Aptos"/>
                <w:b w:val="0"/>
                <w:i w:val="0"/>
                <w:sz w:val="15"/>
              </w:rPr>
              <w:t>Export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tested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early,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retention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configurable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by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contract,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auditable</w:t>
            </w:r>
            <w:r>
              <w:rPr>
                <w:rFonts w:ascii="Aptos" w:hAnsi="Aptos"/>
                <w:b w:val="0"/>
                <w:i w:val="0"/>
                <w:sz w:val="15"/>
              </w:rPr>
              <w:t xml:space="preserve"> </w:t>
            </w:r>
            <w:r>
              <w:rPr>
                <w:rFonts w:ascii="Aptos" w:hAnsi="Aptos"/>
                <w:b w:val="0"/>
                <w:i w:val="0"/>
                <w:sz w:val="15"/>
              </w:rPr>
              <w:t>deletion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i w:val="0"/>
        </w:rPr>
        <w:t>14.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scorecard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90-day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plan</w:t>
      </w:r>
    </w:p>
    <w:p>
      <w:r>
        <w:rPr>
          <w:b/>
          <w:i w:val="0"/>
        </w:rPr>
        <w:t>Leading</w:t>
      </w:r>
      <w:r>
        <w:rPr>
          <w:b/>
          <w:i w:val="0"/>
        </w:rPr>
        <w:t xml:space="preserve"> </w:t>
      </w:r>
      <w:r>
        <w:rPr>
          <w:b/>
          <w:i w:val="0"/>
        </w:rPr>
        <w:t>commercial</w:t>
      </w:r>
      <w:r>
        <w:rPr>
          <w:b/>
          <w:i w:val="0"/>
        </w:rPr>
        <w:t xml:space="preserve"> </w:t>
      </w:r>
      <w:r>
        <w:rPr>
          <w:b/>
          <w:i w:val="0"/>
        </w:rPr>
        <w:t>KPIs: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interviews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weeks;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commitments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inspected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candidate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proposal-to-pilot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conversion;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value;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software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gross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margin;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hours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conversion.</w:t>
      </w:r>
    </w:p>
    <w:p>
      <w:r>
        <w:rPr>
          <w:b/>
          <w:i w:val="0"/>
        </w:rPr>
        <w:t>Technical</w:t>
      </w:r>
      <w:r>
        <w:rPr>
          <w:b/>
          <w:i w:val="0"/>
        </w:rPr>
        <w:t xml:space="preserve"> </w:t>
      </w:r>
      <w:r>
        <w:rPr>
          <w:b/>
          <w:i w:val="0"/>
        </w:rPr>
        <w:t>KPIs: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completeness;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ingestion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freshness;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evaluation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delay;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notification-attempt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success;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missing-data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detection;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measured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false/duplicate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alarm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backup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restore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tenant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isolation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outcomes.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actual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figures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after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field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tests.</w:t>
      </w:r>
    </w:p>
    <w:p>
      <w:r>
        <w:rPr>
          <w:b/>
          <w:i w:val="0"/>
        </w:rPr>
        <w:t>Days</w:t>
      </w:r>
      <w:r>
        <w:rPr>
          <w:b/>
          <w:i w:val="0"/>
        </w:rPr>
        <w:t xml:space="preserve"> </w:t>
      </w:r>
      <w:r>
        <w:rPr>
          <w:b/>
          <w:i w:val="0"/>
        </w:rPr>
        <w:t>1–30: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Appoint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sponsor/product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Create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guide,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50-account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discovery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demo,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risk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checklist,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architecture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proposal,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draft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outreach.</w:t>
      </w:r>
    </w:p>
    <w:p>
      <w:r>
        <w:rPr>
          <w:b/>
          <w:i w:val="0"/>
        </w:rPr>
        <w:t>Days</w:t>
      </w:r>
      <w:r>
        <w:rPr>
          <w:b/>
          <w:i w:val="0"/>
        </w:rPr>
        <w:t xml:space="preserve"> </w:t>
      </w:r>
      <w:r>
        <w:rPr>
          <w:b/>
          <w:i w:val="0"/>
        </w:rPr>
        <w:t>31–60: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interviews,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supported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sensor/gateway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profiles,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detailed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prototype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simulated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telemetry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reporting/incident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workflow.</w:t>
      </w:r>
    </w:p>
    <w:p>
      <w:r>
        <w:rPr>
          <w:b/>
          <w:i w:val="0"/>
        </w:rPr>
        <w:t>Days</w:t>
      </w:r>
      <w:r>
        <w:rPr>
          <w:b/>
          <w:i w:val="0"/>
        </w:rPr>
        <w:t xml:space="preserve"> </w:t>
      </w:r>
      <w:r>
        <w:rPr>
          <w:b/>
          <w:i w:val="0"/>
        </w:rPr>
        <w:t>61–90: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on-site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connectivity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qualified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partner,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threat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deploy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pilot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environment,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cold-room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customers,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daily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cost-to-serve.</w:t>
      </w:r>
    </w:p>
    <w:p>
      <w:r>
        <w:rPr>
          <w:b/>
          <w:i w:val="0"/>
        </w:rPr>
        <w:t>Board</w:t>
      </w:r>
      <w:r>
        <w:rPr>
          <w:b/>
          <w:i w:val="0"/>
        </w:rPr>
        <w:t xml:space="preserve"> </w:t>
      </w:r>
      <w:r>
        <w:rPr>
          <w:b/>
          <w:i w:val="0"/>
        </w:rPr>
        <w:t>decision: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spend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first.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engineering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buyer,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integration,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security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financing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evidence.</w:t>
      </w:r>
    </w:p>
    <w:p>
      <w:pPr>
        <w:pStyle w:val="Heading1"/>
      </w:pPr>
      <w:r>
        <w:rPr>
          <w:b w:val="0"/>
          <w:i w:val="0"/>
        </w:rPr>
        <w:t>15.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register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notes</w:t>
      </w:r>
    </w:p>
    <w:p>
      <w:r>
        <w:rPr>
          <w:b w:val="0"/>
          <w:i w:val="0"/>
        </w:rPr>
        <w:t>S1.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Danish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Veterinary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Administration,</w:t>
      </w:r>
      <w:r>
        <w:rPr>
          <w:b w:val="0"/>
          <w:i w:val="0"/>
        </w:rPr>
        <w:t xml:space="preserve"> </w:t>
      </w:r>
      <w:r>
        <w:rPr>
          <w:b w:val="0"/>
          <w:i/>
        </w:rPr>
        <w:t>Own-checks</w:t>
      </w:r>
      <w:r>
        <w:rPr>
          <w:b w:val="0"/>
          <w:i/>
        </w:rPr>
        <w:t xml:space="preserve"> </w:t>
      </w:r>
      <w:r>
        <w:rPr>
          <w:b w:val="0"/>
          <w:i/>
        </w:rPr>
        <w:t>in</w:t>
      </w:r>
      <w:r>
        <w:rPr>
          <w:b w:val="0"/>
          <w:i/>
        </w:rPr>
        <w:t xml:space="preserve"> </w:t>
      </w:r>
      <w:r>
        <w:rPr>
          <w:b w:val="0"/>
          <w:i/>
        </w:rPr>
        <w:t>food</w:t>
      </w:r>
      <w:r>
        <w:rPr>
          <w:b w:val="0"/>
          <w:i/>
        </w:rPr>
        <w:t xml:space="preserve"> </w:t>
      </w:r>
      <w:r>
        <w:rPr>
          <w:b w:val="0"/>
          <w:i/>
        </w:rPr>
        <w:t>establishments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https://en.foedevarestyrelsen.dk/food/starting-a-food-business-in-denmark/own-checks-in-food-establishments</w:t>
      </w:r>
    </w:p>
    <w:p>
      <w:r>
        <w:rPr>
          <w:b w:val="0"/>
          <w:i w:val="0"/>
        </w:rPr>
        <w:t>S2.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Fødevarestyrelsen,</w:t>
      </w:r>
      <w:r>
        <w:rPr>
          <w:b w:val="0"/>
          <w:i w:val="0"/>
        </w:rPr>
        <w:t xml:space="preserve"> </w:t>
      </w:r>
      <w:r>
        <w:rPr>
          <w:b w:val="0"/>
          <w:i/>
        </w:rPr>
        <w:t>HACCP-principperne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https://foedevarestyrelsen.dk/kost-og-foedevarer/start-og-drift-af-foedevarevirksomhed/egenkontrol-og-risikoanalyse/haccp-principperne</w:t>
      </w:r>
    </w:p>
    <w:p>
      <w:r>
        <w:rPr>
          <w:b w:val="0"/>
          <w:i w:val="0"/>
        </w:rPr>
        <w:t>S3.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Fødevarestyrelsen,</w:t>
      </w:r>
      <w:r>
        <w:rPr>
          <w:b w:val="0"/>
          <w:i w:val="0"/>
        </w:rPr>
        <w:t xml:space="preserve"> </w:t>
      </w:r>
      <w:r>
        <w:rPr>
          <w:b w:val="0"/>
          <w:i/>
        </w:rPr>
        <w:t>Kølekrav</w:t>
      </w:r>
      <w:r>
        <w:rPr>
          <w:b w:val="0"/>
          <w:i/>
        </w:rPr>
        <w:t xml:space="preserve"> </w:t>
      </w:r>
      <w:r>
        <w:rPr>
          <w:b w:val="0"/>
          <w:i/>
        </w:rPr>
        <w:t>for</w:t>
      </w:r>
      <w:r>
        <w:rPr>
          <w:b w:val="0"/>
          <w:i/>
        </w:rPr>
        <w:t xml:space="preserve"> </w:t>
      </w:r>
      <w:r>
        <w:rPr>
          <w:b w:val="0"/>
          <w:i/>
        </w:rPr>
        <w:t>fødevarer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https://foedevarestyrelsen.dk/lovstof/vejledninger/hygiejnevejledningen/26-koelekrav-for-foedevarer</w:t>
      </w:r>
    </w:p>
    <w:p>
      <w:r>
        <w:rPr>
          <w:b w:val="0"/>
          <w:i w:val="0"/>
        </w:rPr>
        <w:t>S4.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Eurostat,</w:t>
      </w:r>
      <w:r>
        <w:rPr>
          <w:b w:val="0"/>
          <w:i w:val="0"/>
        </w:rPr>
        <w:t xml:space="preserve"> </w:t>
      </w:r>
      <w:r>
        <w:rPr>
          <w:b w:val="0"/>
          <w:i/>
        </w:rPr>
        <w:t>Digitalisation</w:t>
      </w:r>
      <w:r>
        <w:rPr>
          <w:b w:val="0"/>
          <w:i/>
        </w:rPr>
        <w:t xml:space="preserve"> </w:t>
      </w:r>
      <w:r>
        <w:rPr>
          <w:b w:val="0"/>
          <w:i/>
        </w:rPr>
        <w:t>in</w:t>
      </w:r>
      <w:r>
        <w:rPr>
          <w:b w:val="0"/>
          <w:i/>
        </w:rPr>
        <w:t xml:space="preserve"> </w:t>
      </w:r>
      <w:r>
        <w:rPr>
          <w:b w:val="0"/>
          <w:i/>
        </w:rPr>
        <w:t>Europe</w:t>
      </w:r>
      <w:r>
        <w:rPr>
          <w:b w:val="0"/>
          <w:i/>
        </w:rPr>
        <w:t xml:space="preserve"> </w:t>
      </w:r>
      <w:r>
        <w:rPr>
          <w:b w:val="0"/>
          <w:i/>
        </w:rPr>
        <w:t>–</w:t>
      </w:r>
      <w:r>
        <w:rPr>
          <w:b w:val="0"/>
          <w:i/>
        </w:rPr>
        <w:t xml:space="preserve"> </w:t>
      </w:r>
      <w:r>
        <w:rPr>
          <w:b w:val="0"/>
          <w:i/>
        </w:rPr>
        <w:t>2026</w:t>
      </w:r>
      <w:r>
        <w:rPr>
          <w:b w:val="0"/>
          <w:i/>
        </w:rPr>
        <w:t xml:space="preserve"> </w:t>
      </w:r>
      <w:r>
        <w:rPr>
          <w:b w:val="0"/>
          <w:i/>
        </w:rPr>
        <w:t>edition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https://ec.europa.eu/eurostat/web/interactive-publications/digitalisation-2026</w:t>
      </w:r>
    </w:p>
    <w:p>
      <w:r>
        <w:rPr>
          <w:b w:val="0"/>
          <w:i w:val="0"/>
        </w:rPr>
        <w:t>S5.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Statista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compiled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estimate),</w:t>
      </w:r>
      <w:r>
        <w:rPr>
          <w:b w:val="0"/>
          <w:i w:val="0"/>
        </w:rPr>
        <w:t xml:space="preserve"> </w:t>
      </w:r>
      <w:r>
        <w:rPr>
          <w:b w:val="0"/>
          <w:i/>
        </w:rPr>
        <w:t>Number</w:t>
      </w:r>
      <w:r>
        <w:rPr>
          <w:b w:val="0"/>
          <w:i/>
        </w:rPr>
        <w:t xml:space="preserve"> </w:t>
      </w:r>
      <w:r>
        <w:rPr>
          <w:b w:val="0"/>
          <w:i/>
        </w:rPr>
        <w:t>of</w:t>
      </w:r>
      <w:r>
        <w:rPr>
          <w:b w:val="0"/>
          <w:i/>
        </w:rPr>
        <w:t xml:space="preserve"> </w:t>
      </w:r>
      <w:r>
        <w:rPr>
          <w:b w:val="0"/>
          <w:i/>
        </w:rPr>
        <w:t>enterprises</w:t>
      </w:r>
      <w:r>
        <w:rPr>
          <w:b w:val="0"/>
          <w:i/>
        </w:rPr>
        <w:t xml:space="preserve"> </w:t>
      </w:r>
      <w:r>
        <w:rPr>
          <w:b w:val="0"/>
          <w:i/>
        </w:rPr>
        <w:t>in</w:t>
      </w:r>
      <w:r>
        <w:rPr>
          <w:b w:val="0"/>
          <w:i/>
        </w:rPr>
        <w:t xml:space="preserve"> </w:t>
      </w:r>
      <w:r>
        <w:rPr>
          <w:b w:val="0"/>
          <w:i/>
        </w:rPr>
        <w:t>the</w:t>
      </w:r>
      <w:r>
        <w:rPr>
          <w:b w:val="0"/>
          <w:i/>
        </w:rPr>
        <w:t xml:space="preserve"> </w:t>
      </w:r>
      <w:r>
        <w:rPr>
          <w:b w:val="0"/>
          <w:i/>
        </w:rPr>
        <w:t>food</w:t>
      </w:r>
      <w:r>
        <w:rPr>
          <w:b w:val="0"/>
          <w:i/>
        </w:rPr>
        <w:t xml:space="preserve"> </w:t>
      </w:r>
      <w:r>
        <w:rPr>
          <w:b w:val="0"/>
          <w:i/>
        </w:rPr>
        <w:t>product</w:t>
      </w:r>
      <w:r>
        <w:rPr>
          <w:b w:val="0"/>
          <w:i/>
        </w:rPr>
        <w:t xml:space="preserve"> </w:t>
      </w:r>
      <w:r>
        <w:rPr>
          <w:b w:val="0"/>
          <w:i/>
        </w:rPr>
        <w:t>manufacturing</w:t>
      </w:r>
      <w:r>
        <w:rPr>
          <w:b w:val="0"/>
          <w:i/>
        </w:rPr>
        <w:t xml:space="preserve"> </w:t>
      </w:r>
      <w:r>
        <w:rPr>
          <w:b w:val="0"/>
          <w:i/>
        </w:rPr>
        <w:t>industry</w:t>
      </w:r>
      <w:r>
        <w:rPr>
          <w:b w:val="0"/>
          <w:i/>
        </w:rPr>
        <w:t xml:space="preserve"> </w:t>
      </w:r>
      <w:r>
        <w:rPr>
          <w:b w:val="0"/>
          <w:i/>
        </w:rPr>
        <w:t>in</w:t>
      </w:r>
      <w:r>
        <w:rPr>
          <w:b w:val="0"/>
          <w:i/>
        </w:rPr>
        <w:t xml:space="preserve"> </w:t>
      </w:r>
      <w:r>
        <w:rPr>
          <w:b w:val="0"/>
          <w:i/>
        </w:rPr>
        <w:t>Denmark,</w:t>
      </w:r>
      <w:r>
        <w:rPr>
          <w:b w:val="0"/>
          <w:i/>
        </w:rPr>
        <w:t xml:space="preserve"> </w:t>
      </w:r>
      <w:r>
        <w:rPr>
          <w:b w:val="0"/>
          <w:i/>
        </w:rPr>
        <w:t>2024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https://www.statista.com/statistics/354401/number-of-enterprises-in-the-food-products-manufacturing-sector-in-denmark/</w:t>
      </w:r>
    </w:p>
    <w:p>
      <w:r>
        <w:rPr>
          <w:b w:val="0"/>
          <w:i w:val="0"/>
        </w:rPr>
        <w:t>S6.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Energinet/ElOverblik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official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third-party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documentation: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https://api.eloverblik.dk/thirdpartyapi/index.html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https://docs.eloverblik.dk/en/docs/guides/api</w:t>
      </w:r>
    </w:p>
    <w:p>
      <w:r>
        <w:rPr>
          <w:b w:val="0"/>
          <w:i w:val="0"/>
        </w:rPr>
        <w:t>S7.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Commission,</w:t>
      </w:r>
      <w:r>
        <w:rPr>
          <w:b w:val="0"/>
          <w:i w:val="0"/>
        </w:rPr>
        <w:t xml:space="preserve"> </w:t>
      </w:r>
      <w:r>
        <w:rPr>
          <w:b w:val="0"/>
          <w:i/>
        </w:rPr>
        <w:t>Data</w:t>
      </w:r>
      <w:r>
        <w:rPr>
          <w:b w:val="0"/>
          <w:i/>
        </w:rPr>
        <w:t xml:space="preserve"> </w:t>
      </w:r>
      <w:r>
        <w:rPr>
          <w:b w:val="0"/>
          <w:i/>
        </w:rPr>
        <w:t>Act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https://digital-strategy.ec.europa.eu/en/policies/data-act</w:t>
      </w:r>
    </w:p>
    <w:p>
      <w:r>
        <w:rPr>
          <w:b w:val="0"/>
          <w:i w:val="0"/>
        </w:rPr>
        <w:t>S8.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Eupry,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product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overview: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https://eupry.dk/temperature-monitoring/</w:t>
      </w:r>
    </w:p>
    <w:p>
      <w:r>
        <w:rPr>
          <w:b w:val="0"/>
          <w:i w:val="0"/>
        </w:rPr>
        <w:t>S9.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Monnit,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food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service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overview: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https://monnit.com/applications/food-service-monitoring/</w:t>
      </w:r>
    </w:p>
    <w:p>
      <w:r>
        <w:rPr>
          <w:b w:val="0"/>
          <w:i w:val="0"/>
        </w:rPr>
        <w:t>S10.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Commission,</w:t>
      </w:r>
      <w:r>
        <w:rPr>
          <w:b w:val="0"/>
          <w:i w:val="0"/>
        </w:rPr>
        <w:t xml:space="preserve"> </w:t>
      </w:r>
      <w:r>
        <w:rPr>
          <w:b w:val="0"/>
          <w:i/>
        </w:rPr>
        <w:t>Cyber</w:t>
      </w:r>
      <w:r>
        <w:rPr>
          <w:b w:val="0"/>
          <w:i/>
        </w:rPr>
        <w:t xml:space="preserve"> </w:t>
      </w:r>
      <w:r>
        <w:rPr>
          <w:b w:val="0"/>
          <w:i/>
        </w:rPr>
        <w:t>Resilience</w:t>
      </w:r>
      <w:r>
        <w:rPr>
          <w:b w:val="0"/>
          <w:i/>
        </w:rPr>
        <w:t xml:space="preserve"> </w:t>
      </w:r>
      <w:r>
        <w:rPr>
          <w:b w:val="0"/>
          <w:i/>
        </w:rPr>
        <w:t>Act</w:t>
      </w:r>
      <w:r>
        <w:rPr>
          <w:b w:val="0"/>
          <w:i/>
        </w:rPr>
        <w:t xml:space="preserve"> </w:t>
      </w:r>
      <w:r>
        <w:rPr>
          <w:b w:val="0"/>
          <w:i/>
        </w:rPr>
        <w:t>–</w:t>
      </w:r>
      <w:r>
        <w:rPr>
          <w:b w:val="0"/>
          <w:i/>
        </w:rPr>
        <w:t xml:space="preserve"> </w:t>
      </w:r>
      <w:r>
        <w:rPr>
          <w:b w:val="0"/>
          <w:i/>
        </w:rPr>
        <w:t>Summary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guidance: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https://digital-strategy.ec.europa.eu/en/policies/cra-summary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https://digital-strategy.ec.europa.eu/en/news/commission-publishes-new-guidance-support-businesses-implementation-cyber-resilience-act</w:t>
      </w:r>
    </w:p>
    <w:p>
      <w:r>
        <w:rPr>
          <w:b w:val="0"/>
          <w:i w:val="0"/>
        </w:rPr>
        <w:t>S11.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Denmark's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NIS2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July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2025):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https://www.retsinformation.dk/eli/lta/2025/434</w:t>
      </w:r>
    </w:p>
    <w:p>
      <w:r>
        <w:rPr>
          <w:b/>
          <w:i w:val="0"/>
        </w:rPr>
        <w:t>Research</w:t>
      </w:r>
      <w:r>
        <w:rPr>
          <w:b/>
          <w:i w:val="0"/>
        </w:rPr>
        <w:t xml:space="preserve"> </w:t>
      </w:r>
      <w:r>
        <w:rPr>
          <w:b/>
          <w:i w:val="0"/>
        </w:rPr>
        <w:t>limitation: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Public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sources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regulations,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general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readiness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competitors;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establish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site-level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willingness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pay,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achievable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temperature-related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savings,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SAMSEL's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present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staffing,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budget,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sensors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addressable-market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conversion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rates.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items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validation.</w:t>
      </w:r>
    </w:p>
    <w:sectPr w:rsidR="00FC693F" w:rsidRPr="0006063C" w:rsidSect="00034616">
      <w:footerReference w:type="default" r:id="rId9"/>
      <w:pgSz w:w="12240" w:h="15840"/>
      <w:pgMar w:top="1094" w:right="1008" w:bottom="1051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A85"/>
        <w:sz w:val="14"/>
      </w:rPr>
      <w:t xml:space="preserve">SAMSEL GROUP ApS  |  INDUSTRIAL INTELLIGENCE  |  CONFIDENTIAL WORKING DRAFT     •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633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F7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4D5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E4D5C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43F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60" w:after="240"/>
    </w:pPr>
    <w:rPr>
      <w:rFonts w:asciiTheme="majorHAnsi" w:eastAsiaTheme="majorEastAsia" w:hAnsiTheme="majorHAnsi" w:cstheme="majorBidi" w:ascii="Aptos Display" w:hAnsi="Aptos Display"/>
      <w:b/>
      <w:i/>
      <w:iCs/>
      <w:color w:val="00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