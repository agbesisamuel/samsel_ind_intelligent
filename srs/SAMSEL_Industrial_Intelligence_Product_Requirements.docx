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SAMSEL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Industrial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Intelligence</w:t>
      </w:r>
    </w:p>
    <w:p>
      <w:pPr>
        <w:pStyle w:val="Subtitle"/>
      </w:pPr>
      <w:r>
        <w:rPr>
          <w:b w:val="0"/>
          <w:i w:val="0"/>
        </w:rPr>
        <w:t>Software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Product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Requirements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Specification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(PRD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+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SRS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+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Implementation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Backlog)</w:t>
      </w:r>
    </w:p>
    <w:p>
      <w:r>
        <w:rPr>
          <w:b/>
          <w:i w:val="0"/>
        </w:rPr>
        <w:t>Owner: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SAMSEL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Group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|</w:t>
      </w:r>
      <w:r>
        <w:rPr>
          <w:b w:val="0"/>
          <w:i w:val="0"/>
        </w:rPr>
        <w:t xml:space="preserve"> </w:t>
      </w:r>
      <w:r>
        <w:rPr>
          <w:b/>
          <w:i w:val="0"/>
        </w:rPr>
        <w:t>CVR: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46840070</w:t>
      </w:r>
      <w:r>
        <w:rPr>
          <w:b w:val="0"/>
          <w:i w:val="0"/>
        </w:rPr>
        <w:br/>
      </w:r>
      <w:r>
        <w:rPr>
          <w:b/>
          <w:i w:val="0"/>
        </w:rPr>
        <w:t>Version: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1.0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|</w:t>
      </w:r>
      <w:r>
        <w:rPr>
          <w:b w:val="0"/>
          <w:i w:val="0"/>
        </w:rPr>
        <w:t xml:space="preserve"> </w:t>
      </w:r>
      <w:r>
        <w:rPr>
          <w:b/>
          <w:i w:val="0"/>
        </w:rPr>
        <w:t>Prepared: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October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2026</w:t>
      </w:r>
      <w:r>
        <w:rPr>
          <w:b w:val="0"/>
          <w:i w:val="0"/>
        </w:rPr>
        <w:br/>
      </w:r>
      <w:r>
        <w:rPr>
          <w:b/>
          <w:i w:val="0"/>
        </w:rPr>
        <w:t>Project</w:t>
      </w:r>
      <w:r>
        <w:rPr>
          <w:b/>
          <w:i w:val="0"/>
        </w:rPr>
        <w:t xml:space="preserve"> </w:t>
      </w:r>
      <w:r>
        <w:rPr>
          <w:b/>
          <w:i w:val="0"/>
        </w:rPr>
        <w:t>type: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Fully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proprietary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cloud-based,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multi-tenant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B2B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SaaS</w:t>
      </w:r>
      <w:r>
        <w:rPr>
          <w:b w:val="0"/>
          <w:i w:val="0"/>
        </w:rPr>
        <w:br/>
      </w:r>
      <w:r>
        <w:rPr>
          <w:b/>
          <w:i w:val="0"/>
        </w:rPr>
        <w:t>Initial</w:t>
      </w:r>
      <w:r>
        <w:rPr>
          <w:b/>
          <w:i w:val="0"/>
        </w:rPr>
        <w:t xml:space="preserve"> </w:t>
      </w:r>
      <w:r>
        <w:rPr>
          <w:b/>
          <w:i w:val="0"/>
        </w:rPr>
        <w:t>industries: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Food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processing,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refrigerated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frozen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warehouse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operations</w:t>
      </w:r>
      <w:r>
        <w:rPr>
          <w:b w:val="0"/>
          <w:i w:val="0"/>
        </w:rPr>
        <w:br/>
      </w:r>
      <w:r>
        <w:rPr>
          <w:b/>
          <w:i w:val="0"/>
        </w:rPr>
        <w:t>Document</w:t>
      </w:r>
      <w:r>
        <w:rPr>
          <w:b/>
          <w:i w:val="0"/>
        </w:rPr>
        <w:t xml:space="preserve"> </w:t>
      </w:r>
      <w:r>
        <w:rPr>
          <w:b/>
          <w:i w:val="0"/>
        </w:rPr>
        <w:t>status: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Proposed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product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requirements;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subject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pilot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interviews,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security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review,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contractual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limits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technical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feasibility</w:t>
      </w:r>
    </w:p>
    <w:p>
      <w:pPr>
        <w:spacing w:before="100" w:after="180"/>
        <w:ind w:left="245"/>
      </w:pPr>
      <w:r>
        <w:rPr>
          <w:b/>
          <w:i/>
          <w:color w:val="4E636F"/>
        </w:rPr>
        <w:t>Key</w:t>
      </w:r>
      <w:r>
        <w:rPr>
          <w:b/>
          <w:i/>
          <w:color w:val="4E636F"/>
        </w:rPr>
        <w:t xml:space="preserve"> </w:t>
      </w:r>
      <w:r>
        <w:rPr>
          <w:b/>
          <w:i/>
          <w:color w:val="4E636F"/>
        </w:rPr>
        <w:t>safety</w:t>
      </w:r>
      <w:r>
        <w:rPr>
          <w:b/>
          <w:i/>
          <w:color w:val="4E636F"/>
        </w:rPr>
        <w:t xml:space="preserve"> </w:t>
      </w:r>
      <w:r>
        <w:rPr>
          <w:b/>
          <w:i/>
          <w:color w:val="4E636F"/>
        </w:rPr>
        <w:t>boundary: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The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system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is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a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decision-support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and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recording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service,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not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a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direct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refrigeration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controller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or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a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substitute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for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the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food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operator's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HACCP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responsibilities.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Temperature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limits,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monitoring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frequency,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corrective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actions,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accountability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and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retention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must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be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determined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by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the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customer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with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competent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food-safety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personnel.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Sensor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failure,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loss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of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connectivity,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notification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failure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and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incident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nonresponse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must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be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treated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as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first-class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states.</w:t>
      </w:r>
    </w:p>
    <w:p>
      <w:pPr>
        <w:pStyle w:val="Heading1"/>
      </w:pPr>
      <w:r>
        <w:rPr>
          <w:b w:val="0"/>
          <w:i w:val="0"/>
        </w:rPr>
        <w:t>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Product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vision,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goals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exclusions</w:t>
      </w:r>
    </w:p>
    <w:p>
      <w:r>
        <w:rPr>
          <w:b/>
          <w:i w:val="0"/>
        </w:rPr>
        <w:t>Vision: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Provide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trusted,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easy-to-use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control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centre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cold-chain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monitoring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operational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intelligence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across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food-industry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sites.</w:t>
      </w:r>
    </w:p>
    <w:p>
      <w:r>
        <w:rPr>
          <w:b/>
          <w:i w:val="0"/>
        </w:rPr>
        <w:t>MVP</w:t>
      </w:r>
      <w:r>
        <w:rPr>
          <w:b/>
          <w:i w:val="0"/>
        </w:rPr>
        <w:t xml:space="preserve"> </w:t>
      </w:r>
      <w:r>
        <w:rPr>
          <w:b/>
          <w:i w:val="0"/>
        </w:rPr>
        <w:t>business</w:t>
      </w:r>
      <w:r>
        <w:rPr>
          <w:b/>
          <w:i w:val="0"/>
        </w:rPr>
        <w:t xml:space="preserve"> </w:t>
      </w:r>
      <w:r>
        <w:rPr>
          <w:b/>
          <w:i w:val="0"/>
        </w:rPr>
        <w:t>goals: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(G1)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onboard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two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supervised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pilots;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(G2)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ingest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display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qualified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temperature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readings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explicit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freshness;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(G3)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reliably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detect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threshold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missing-data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events;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(G4)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provide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accountable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alarm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escalation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corrective-action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evidence;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(G5)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managers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usable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PDF/CSV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records;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(G6)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demonstrate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secure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multi-tenancy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measurable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support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costs.</w:t>
      </w:r>
    </w:p>
    <w:p>
      <w:r>
        <w:rPr>
          <w:b/>
          <w:i w:val="0"/>
        </w:rPr>
        <w:t>Post-MVP</w:t>
      </w:r>
      <w:r>
        <w:rPr>
          <w:b/>
          <w:i w:val="0"/>
        </w:rPr>
        <w:t xml:space="preserve"> </w:t>
      </w:r>
      <w:r>
        <w:rPr>
          <w:b/>
          <w:i w:val="0"/>
        </w:rPr>
        <w:t>goals: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cross-site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comparisons,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authorised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electricity-meter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feeds,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equipment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utilisation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energy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anomalies,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multi-country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localisations,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optional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prognostics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verified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data.</w:t>
      </w:r>
    </w:p>
    <w:p>
      <w:r>
        <w:rPr>
          <w:b/>
          <w:i w:val="0"/>
        </w:rPr>
        <w:t>Out</w:t>
      </w:r>
      <w:r>
        <w:rPr>
          <w:b/>
          <w:i w:val="0"/>
        </w:rPr>
        <w:t xml:space="preserve"> </w:t>
      </w:r>
      <w:r>
        <w:rPr>
          <w:b/>
          <w:i w:val="0"/>
        </w:rPr>
        <w:t>of</w:t>
      </w:r>
      <w:r>
        <w:rPr>
          <w:b/>
          <w:i w:val="0"/>
        </w:rPr>
        <w:t xml:space="preserve"> </w:t>
      </w:r>
      <w:r>
        <w:rPr>
          <w:b/>
          <w:i w:val="0"/>
        </w:rPr>
        <w:t>scope</w:t>
      </w:r>
      <w:r>
        <w:rPr>
          <w:b/>
          <w:i w:val="0"/>
        </w:rPr>
        <w:t xml:space="preserve"> </w:t>
      </w:r>
      <w:r>
        <w:rPr>
          <w:b/>
          <w:i w:val="0"/>
        </w:rPr>
        <w:t>for</w:t>
      </w:r>
      <w:r>
        <w:rPr>
          <w:b/>
          <w:i w:val="0"/>
        </w:rPr>
        <w:t xml:space="preserve"> </w:t>
      </w:r>
      <w:r>
        <w:rPr>
          <w:b/>
          <w:i w:val="0"/>
        </w:rPr>
        <w:t>MVP: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writing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industrial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PLCs;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remotely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changing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temperature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setpoints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starting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compressors;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automated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food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safety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certification;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assigning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universal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critical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limits;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autonomous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discard/release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decisions;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integrated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accounting;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mobile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native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apps;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public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beyond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necessary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connectors;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AI-based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predictions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advertised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certain;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medical/pharma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GxP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workflows.</w:t>
      </w:r>
    </w:p>
    <w:p>
      <w:pPr>
        <w:pStyle w:val="Heading1"/>
      </w:pPr>
      <w:r>
        <w:rPr>
          <w:b w:val="0"/>
          <w:i w:val="0"/>
        </w:rPr>
        <w:t>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Product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principles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control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boundaries</w:t>
      </w:r>
    </w:p>
    <w:p>
      <w:pPr>
        <w:pStyle w:val="ListNumber"/>
      </w:pPr>
      <w:r>
        <w:rPr>
          <w:b/>
          <w:i w:val="0"/>
        </w:rPr>
        <w:t>Read</w:t>
      </w:r>
      <w:r>
        <w:rPr>
          <w:b/>
          <w:i w:val="0"/>
        </w:rPr>
        <w:t xml:space="preserve"> </w:t>
      </w:r>
      <w:r>
        <w:rPr>
          <w:b/>
          <w:i w:val="0"/>
        </w:rPr>
        <w:t>only: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SAMSEL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gateway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must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remote-control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permissions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customer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equipment.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Strictly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outbound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from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customer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cloud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default.</w:t>
      </w:r>
    </w:p>
    <w:p>
      <w:pPr>
        <w:pStyle w:val="ListNumber"/>
      </w:pPr>
      <w:r>
        <w:rPr>
          <w:b/>
          <w:i w:val="0"/>
        </w:rPr>
        <w:t>Traceability: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Keep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original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sensor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reading,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receive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timestamp,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origin,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units,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calibration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reference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subsequent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corrections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separately;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never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silently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replace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evidence.</w:t>
      </w:r>
    </w:p>
    <w:p>
      <w:pPr>
        <w:pStyle w:val="ListNumber"/>
      </w:pPr>
      <w:r>
        <w:rPr>
          <w:b/>
          <w:i w:val="0"/>
        </w:rPr>
        <w:t>Observable</w:t>
      </w:r>
      <w:r>
        <w:rPr>
          <w:b/>
          <w:i w:val="0"/>
        </w:rPr>
        <w:t xml:space="preserve"> </w:t>
      </w:r>
      <w:r>
        <w:rPr>
          <w:b/>
          <w:i w:val="0"/>
        </w:rPr>
        <w:t>failure: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Disconnected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probes,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failed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delivery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routes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unknown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readings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displayed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unavailable/uncertain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rather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green.</w:t>
      </w:r>
    </w:p>
    <w:p>
      <w:pPr>
        <w:pStyle w:val="ListNumber"/>
      </w:pPr>
      <w:r>
        <w:rPr>
          <w:b/>
          <w:i w:val="0"/>
        </w:rPr>
        <w:t>Customer-defined</w:t>
      </w:r>
      <w:r>
        <w:rPr>
          <w:b/>
          <w:i w:val="0"/>
        </w:rPr>
        <w:t xml:space="preserve"> </w:t>
      </w:r>
      <w:r>
        <w:rPr>
          <w:b/>
          <w:i w:val="0"/>
        </w:rPr>
        <w:t>rules: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Temperature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bounds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vary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stored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food,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process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customer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policy.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hard-coded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'safe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food'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thresholds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one-size-fits-all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HACCP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settings.</w:t>
      </w:r>
    </w:p>
    <w:p>
      <w:pPr>
        <w:pStyle w:val="ListNumber"/>
      </w:pPr>
      <w:r>
        <w:rPr>
          <w:b/>
          <w:i w:val="0"/>
        </w:rPr>
        <w:t>Tenant</w:t>
      </w:r>
      <w:r>
        <w:rPr>
          <w:b/>
          <w:i w:val="0"/>
        </w:rPr>
        <w:t xml:space="preserve"> </w:t>
      </w:r>
      <w:r>
        <w:rPr>
          <w:b/>
          <w:i w:val="0"/>
        </w:rPr>
        <w:t>isolation: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Every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record,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request,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batch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job,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event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notification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explicit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tenant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scope;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every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cross-tenant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access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rejected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tested.</w:t>
      </w:r>
    </w:p>
    <w:p>
      <w:pPr>
        <w:pStyle w:val="ListNumber"/>
      </w:pPr>
      <w:r>
        <w:rPr>
          <w:b/>
          <w:i w:val="0"/>
        </w:rPr>
        <w:t>Human</w:t>
      </w:r>
      <w:r>
        <w:rPr>
          <w:b/>
          <w:i w:val="0"/>
        </w:rPr>
        <w:t xml:space="preserve"> </w:t>
      </w:r>
      <w:r>
        <w:rPr>
          <w:b/>
          <w:i w:val="0"/>
        </w:rPr>
        <w:t>oversight: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operator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decides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whether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food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safe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what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when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alarm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occurs.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Platform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advice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non-authoritative.</w:t>
      </w:r>
    </w:p>
    <w:p>
      <w:pPr>
        <w:pStyle w:val="ListNumber"/>
      </w:pPr>
      <w:r>
        <w:rPr>
          <w:b/>
          <w:i w:val="0"/>
        </w:rPr>
        <w:t>Owned</w:t>
      </w:r>
      <w:r>
        <w:rPr>
          <w:b/>
          <w:i w:val="0"/>
        </w:rPr>
        <w:t xml:space="preserve"> </w:t>
      </w:r>
      <w:r>
        <w:rPr>
          <w:b/>
          <w:i w:val="0"/>
        </w:rPr>
        <w:t>IP: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Application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components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analytics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authored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under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SAMSEL's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contracts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proprietary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SAMSEL.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Standard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infrastructure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third-party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sensor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hardware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permitted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tracked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SBOM.</w:t>
      </w:r>
    </w:p>
    <w:p>
      <w:pPr>
        <w:pStyle w:val="Heading1"/>
      </w:pPr>
      <w:r>
        <w:rPr>
          <w:b w:val="0"/>
          <w:i w:val="0"/>
        </w:rPr>
        <w:t>3.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Actors,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roles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permissions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7"/>
        <w:gridCol w:w="3447"/>
        <w:gridCol w:w="4022"/>
      </w:tblGrid>
      <w:tr>
        <w:trPr>
          <w:tblHeader w:val="true"/>
        </w:trPr>
        <w:tc>
          <w:tcPr>
            <w:tcW w:type="dxa" w:w="2107"/>
            <w:vAlign w:val="center"/>
            <w:shd w:fill="19536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Role</w:t>
            </w:r>
          </w:p>
        </w:tc>
        <w:tc>
          <w:tcPr>
            <w:tcW w:type="dxa" w:w="3447"/>
            <w:vAlign w:val="center"/>
            <w:shd w:fill="19536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Principal</w:t>
            </w:r>
            <w:r>
              <w:rPr>
                <w:rFonts w:ascii="Aptos" w:hAnsi="Aptos"/>
                <w:b/>
                <w:i w:val="0"/>
                <w:color w:val="FFFFFF"/>
                <w:sz w:val="15"/>
              </w:rPr>
              <w:t xml:space="preserve"> </w:t>
            </w:r>
            <w:r>
              <w:rPr>
                <w:rFonts w:ascii="Aptos" w:hAnsi="Aptos"/>
                <w:b/>
                <w:i w:val="0"/>
                <w:color w:val="FFFFFF"/>
                <w:sz w:val="15"/>
              </w:rPr>
              <w:t>access</w:t>
            </w:r>
          </w:p>
        </w:tc>
        <w:tc>
          <w:tcPr>
            <w:tcW w:type="dxa" w:w="4022"/>
            <w:vAlign w:val="center"/>
            <w:shd w:fill="19536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Forbidden</w:t>
            </w:r>
            <w:r>
              <w:rPr>
                <w:rFonts w:ascii="Aptos" w:hAnsi="Aptos"/>
                <w:b/>
                <w:i w:val="0"/>
                <w:color w:val="FFFFFF"/>
                <w:sz w:val="15"/>
              </w:rPr>
              <w:t xml:space="preserve"> </w:t>
            </w:r>
            <w:r>
              <w:rPr>
                <w:rFonts w:ascii="Aptos" w:hAnsi="Aptos"/>
                <w:b/>
                <w:i w:val="0"/>
                <w:color w:val="FFFFFF"/>
                <w:sz w:val="15"/>
              </w:rPr>
              <w:t>access</w:t>
            </w:r>
          </w:p>
        </w:tc>
      </w:tr>
      <w:tr>
        <w:tc>
          <w:tcPr>
            <w:tcW w:type="dxa" w:w="210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SAMSEL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Super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Admin</w:t>
            </w:r>
          </w:p>
        </w:tc>
        <w:tc>
          <w:tcPr>
            <w:tcW w:type="dxa" w:w="344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Tenant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provisioning,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subscription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state,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support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session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approval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and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system-wide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health</w:t>
            </w:r>
          </w:p>
        </w:tc>
        <w:tc>
          <w:tcPr>
            <w:tcW w:type="dxa" w:w="402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Reading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all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customer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data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by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default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or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silently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impersonating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users</w:t>
            </w:r>
          </w:p>
        </w:tc>
      </w:tr>
      <w:tr>
        <w:tc>
          <w:tcPr>
            <w:tcW w:type="dxa" w:w="210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SAMSEL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Support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Analyst</w:t>
            </w:r>
          </w:p>
        </w:tc>
        <w:tc>
          <w:tcPr>
            <w:tcW w:type="dxa" w:w="344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Time-limited,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logged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tenant-scoped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support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with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customer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approval</w:t>
            </w:r>
          </w:p>
        </w:tc>
        <w:tc>
          <w:tcPr>
            <w:tcW w:type="dxa" w:w="402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Editing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raw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sensor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readings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or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bypassing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alarm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audit</w:t>
            </w:r>
          </w:p>
        </w:tc>
      </w:tr>
      <w:tr>
        <w:tc>
          <w:tcPr>
            <w:tcW w:type="dxa" w:w="210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Customer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Organisation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Owner</w:t>
            </w:r>
          </w:p>
        </w:tc>
        <w:tc>
          <w:tcPr>
            <w:tcW w:type="dxa" w:w="344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Users,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sites,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integrations,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plan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settings,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audit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exports</w:t>
            </w:r>
          </w:p>
        </w:tc>
        <w:tc>
          <w:tcPr>
            <w:tcW w:type="dxa" w:w="402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Access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to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other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organisations</w:t>
            </w:r>
          </w:p>
        </w:tc>
      </w:tr>
      <w:tr>
        <w:tc>
          <w:tcPr>
            <w:tcW w:type="dxa" w:w="210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Site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Admin</w:t>
            </w:r>
          </w:p>
        </w:tc>
        <w:tc>
          <w:tcPr>
            <w:tcW w:type="dxa" w:w="344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Site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assets,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rule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configuration,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user/site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assignments</w:t>
            </w:r>
          </w:p>
        </w:tc>
        <w:tc>
          <w:tcPr>
            <w:tcW w:type="dxa" w:w="402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Global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billing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or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other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sites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unless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delegated</w:t>
            </w:r>
          </w:p>
        </w:tc>
      </w:tr>
      <w:tr>
        <w:tc>
          <w:tcPr>
            <w:tcW w:type="dxa" w:w="210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QA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/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HACCP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Manager</w:t>
            </w:r>
          </w:p>
        </w:tc>
        <w:tc>
          <w:tcPr>
            <w:tcW w:type="dxa" w:w="344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Approve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threshold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versions,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incidents,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corrective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actions,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exports</w:t>
            </w:r>
          </w:p>
        </w:tc>
        <w:tc>
          <w:tcPr>
            <w:tcW w:type="dxa" w:w="402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Remove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immutable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source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records</w:t>
            </w:r>
          </w:p>
        </w:tc>
      </w:tr>
      <w:tr>
        <w:tc>
          <w:tcPr>
            <w:tcW w:type="dxa" w:w="210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Operations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Manager</w:t>
            </w:r>
          </w:p>
        </w:tc>
        <w:tc>
          <w:tcPr>
            <w:tcW w:type="dxa" w:w="344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Monitor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assets,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assign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incidents,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reports</w:t>
            </w:r>
          </w:p>
        </w:tc>
        <w:tc>
          <w:tcPr>
            <w:tcW w:type="dxa" w:w="402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Change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audited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critical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limits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without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approval</w:t>
            </w:r>
          </w:p>
        </w:tc>
      </w:tr>
      <w:tr>
        <w:tc>
          <w:tcPr>
            <w:tcW w:type="dxa" w:w="210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On-call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Operator</w:t>
            </w:r>
          </w:p>
        </w:tc>
        <w:tc>
          <w:tcPr>
            <w:tcW w:type="dxa" w:w="344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Acknowledge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assigned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alerts,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record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actions</w:t>
            </w:r>
          </w:p>
        </w:tc>
        <w:tc>
          <w:tcPr>
            <w:tcW w:type="dxa" w:w="402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Edit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thresholds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or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audit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history</w:t>
            </w:r>
          </w:p>
        </w:tc>
      </w:tr>
      <w:tr>
        <w:tc>
          <w:tcPr>
            <w:tcW w:type="dxa" w:w="210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Auditor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(read-only)</w:t>
            </w:r>
          </w:p>
        </w:tc>
        <w:tc>
          <w:tcPr>
            <w:tcW w:type="dxa" w:w="344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Explicit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scoped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reports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and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audit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trail</w:t>
            </w:r>
          </w:p>
        </w:tc>
        <w:tc>
          <w:tcPr>
            <w:tcW w:type="dxa" w:w="402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Configure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alarms,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view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billing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or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edit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records</w:t>
            </w:r>
          </w:p>
        </w:tc>
      </w:tr>
      <w:tr>
        <w:tc>
          <w:tcPr>
            <w:tcW w:type="dxa" w:w="210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Device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/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Gateway</w:t>
            </w:r>
          </w:p>
        </w:tc>
        <w:tc>
          <w:tcPr>
            <w:tcW w:type="dxa" w:w="344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Submit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signed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telemetry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for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assigned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gateway/sensors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only</w:t>
            </w:r>
          </w:p>
        </w:tc>
        <w:tc>
          <w:tcPr>
            <w:tcW w:type="dxa" w:w="402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Access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customer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users,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reports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or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other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devices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user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hold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multiple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site-scoped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roles.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Enforce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role-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object-level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permission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checks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backend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services;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hiding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alone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insufficient.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SAMSEL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administrative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access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uses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time-bound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elevation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records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purpose.</w:t>
      </w:r>
    </w:p>
    <w:p>
      <w:pPr>
        <w:pStyle w:val="Heading1"/>
      </w:pPr>
      <w:r>
        <w:rPr>
          <w:b w:val="0"/>
          <w:i w:val="0"/>
        </w:rPr>
        <w:t>4.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End-to-end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user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journeys</w:t>
      </w:r>
    </w:p>
    <w:p>
      <w:r>
        <w:rPr>
          <w:b/>
          <w:i w:val="0"/>
        </w:rPr>
        <w:t>J1</w:t>
      </w:r>
      <w:r>
        <w:rPr>
          <w:b/>
          <w:i w:val="0"/>
        </w:rPr>
        <w:t xml:space="preserve"> </w:t>
      </w:r>
      <w:r>
        <w:rPr>
          <w:b/>
          <w:i w:val="0"/>
        </w:rPr>
        <w:t>–</w:t>
      </w:r>
      <w:r>
        <w:rPr>
          <w:b/>
          <w:i w:val="0"/>
        </w:rPr>
        <w:t xml:space="preserve"> </w:t>
      </w:r>
      <w:r>
        <w:rPr>
          <w:b/>
          <w:i w:val="0"/>
        </w:rPr>
        <w:t>Onboard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site: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Sales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handoff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-&gt;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customer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organisation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owner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invitation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-&gt;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zone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-&gt;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contract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scope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-&gt;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qualified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gateway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registration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-&gt;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commissioning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tests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-&gt;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approves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rules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-&gt;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notification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contacts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tested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-&gt;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customer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signs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acceptance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-&gt;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activation.</w:t>
      </w:r>
    </w:p>
    <w:p>
      <w:r>
        <w:rPr>
          <w:b/>
          <w:i w:val="0"/>
        </w:rPr>
        <w:t>J2</w:t>
      </w:r>
      <w:r>
        <w:rPr>
          <w:b/>
          <w:i w:val="0"/>
        </w:rPr>
        <w:t xml:space="preserve"> </w:t>
      </w:r>
      <w:r>
        <w:rPr>
          <w:b/>
          <w:i w:val="0"/>
        </w:rPr>
        <w:t>–</w:t>
      </w:r>
      <w:r>
        <w:rPr>
          <w:b/>
          <w:i w:val="0"/>
        </w:rPr>
        <w:t xml:space="preserve"> </w:t>
      </w:r>
      <w:r>
        <w:rPr>
          <w:b/>
          <w:i w:val="0"/>
        </w:rPr>
        <w:t>Threshold</w:t>
      </w:r>
      <w:r>
        <w:rPr>
          <w:b/>
          <w:i w:val="0"/>
        </w:rPr>
        <w:t xml:space="preserve"> </w:t>
      </w:r>
      <w:r>
        <w:rPr>
          <w:b/>
          <w:i w:val="0"/>
        </w:rPr>
        <w:t>excursion: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Sensor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sends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temperature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-&gt;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validation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quality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flags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-&gt;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durable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storage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-&gt;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rule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evaluation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sustained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duration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hysteresis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-&gt;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incident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opens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-&gt;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priority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defined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-&gt;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notifications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attempted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-&gt;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employee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acknowledges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-&gt;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corrective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recorded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-&gt;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verifies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closes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-&gt;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report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preserves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events.</w:t>
      </w:r>
    </w:p>
    <w:p>
      <w:r>
        <w:rPr>
          <w:b/>
          <w:i w:val="0"/>
        </w:rPr>
        <w:t>J3</w:t>
      </w:r>
      <w:r>
        <w:rPr>
          <w:b/>
          <w:i w:val="0"/>
        </w:rPr>
        <w:t xml:space="preserve"> </w:t>
      </w:r>
      <w:r>
        <w:rPr>
          <w:b/>
          <w:i w:val="0"/>
        </w:rPr>
        <w:t>–</w:t>
      </w:r>
      <w:r>
        <w:rPr>
          <w:b/>
          <w:i w:val="0"/>
        </w:rPr>
        <w:t xml:space="preserve"> </w:t>
      </w:r>
      <w:r>
        <w:rPr>
          <w:b/>
          <w:i w:val="0"/>
        </w:rPr>
        <w:t>Loss</w:t>
      </w:r>
      <w:r>
        <w:rPr>
          <w:b/>
          <w:i w:val="0"/>
        </w:rPr>
        <w:t xml:space="preserve"> </w:t>
      </w:r>
      <w:r>
        <w:rPr>
          <w:b/>
          <w:i w:val="0"/>
        </w:rPr>
        <w:t>of</w:t>
      </w:r>
      <w:r>
        <w:rPr>
          <w:b/>
          <w:i w:val="0"/>
        </w:rPr>
        <w:t xml:space="preserve"> </w:t>
      </w:r>
      <w:r>
        <w:rPr>
          <w:b/>
          <w:i w:val="0"/>
        </w:rPr>
        <w:t>data: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Expected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sample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received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within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site-approved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timeout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-&gt;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explicit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data-gap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event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-&gt;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alert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escalation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(different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from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temperature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excursion)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-&gt;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customer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investigates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power/connectivity/probe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-&gt;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resumes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-&gt;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gap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remains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reports;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readings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clearly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marked.</w:t>
      </w:r>
    </w:p>
    <w:p>
      <w:r>
        <w:rPr>
          <w:b/>
          <w:i w:val="0"/>
        </w:rPr>
        <w:t>J4</w:t>
      </w:r>
      <w:r>
        <w:rPr>
          <w:b/>
          <w:i w:val="0"/>
        </w:rPr>
        <w:t xml:space="preserve"> </w:t>
      </w:r>
      <w:r>
        <w:rPr>
          <w:b/>
          <w:i w:val="0"/>
        </w:rPr>
        <w:t>–</w:t>
      </w:r>
      <w:r>
        <w:rPr>
          <w:b/>
          <w:i w:val="0"/>
        </w:rPr>
        <w:t xml:space="preserve"> </w:t>
      </w:r>
      <w:r>
        <w:rPr>
          <w:b/>
          <w:i w:val="0"/>
        </w:rPr>
        <w:t>Audit</w:t>
      </w:r>
      <w:r>
        <w:rPr>
          <w:b/>
          <w:i w:val="0"/>
        </w:rPr>
        <w:t xml:space="preserve"> </w:t>
      </w:r>
      <w:r>
        <w:rPr>
          <w:b/>
          <w:i w:val="0"/>
        </w:rPr>
        <w:t>evidence: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filters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site,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room,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batch/period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incident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status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-&gt;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platform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creates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time-stamped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PDF/CSV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archive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data-coverage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calibration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-&gt;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authorised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user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downloads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-&gt;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export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activity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appears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audit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log.</w:t>
      </w:r>
    </w:p>
    <w:p>
      <w:r>
        <w:rPr>
          <w:b/>
          <w:i w:val="0"/>
        </w:rPr>
        <w:t>J5</w:t>
      </w:r>
      <w:r>
        <w:rPr>
          <w:b/>
          <w:i w:val="0"/>
        </w:rPr>
        <w:t xml:space="preserve"> </w:t>
      </w:r>
      <w:r>
        <w:rPr>
          <w:b/>
          <w:i w:val="0"/>
        </w:rPr>
        <w:t>–</w:t>
      </w:r>
      <w:r>
        <w:rPr>
          <w:b/>
          <w:i w:val="0"/>
        </w:rPr>
        <w:t xml:space="preserve"> </w:t>
      </w:r>
      <w:r>
        <w:rPr>
          <w:b/>
          <w:i w:val="0"/>
        </w:rPr>
        <w:t>Energy</w:t>
      </w:r>
      <w:r>
        <w:rPr>
          <w:b/>
          <w:i w:val="0"/>
        </w:rPr>
        <w:t xml:space="preserve"> </w:t>
      </w:r>
      <w:r>
        <w:rPr>
          <w:b/>
          <w:i w:val="0"/>
        </w:rPr>
        <w:t>review</w:t>
      </w:r>
      <w:r>
        <w:rPr>
          <w:b/>
          <w:i w:val="0"/>
        </w:rPr>
        <w:t xml:space="preserve"> </w:t>
      </w:r>
      <w:r>
        <w:rPr>
          <w:b/>
          <w:i w:val="0"/>
        </w:rPr>
        <w:t>(phase</w:t>
      </w:r>
      <w:r>
        <w:rPr>
          <w:b/>
          <w:i w:val="0"/>
        </w:rPr>
        <w:t xml:space="preserve"> </w:t>
      </w:r>
      <w:r>
        <w:rPr>
          <w:b/>
          <w:i w:val="0"/>
        </w:rPr>
        <w:t>2):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Authorised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meter/energy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readings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imported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-&gt;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tariffs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period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aligned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-&gt;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consumption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baseline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deviations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computed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-&gt;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operator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reviews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actionable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findings;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never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labels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projected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savings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verified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without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measured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intervention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protocol.</w:t>
      </w:r>
    </w:p>
    <w:p>
      <w:pPr>
        <w:pStyle w:val="Heading1"/>
      </w:pPr>
      <w:r>
        <w:rPr>
          <w:b w:val="0"/>
          <w:i w:val="0"/>
        </w:rPr>
        <w:t>5.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Functional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requirements: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Must-have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MVP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(P0)</w:t>
      </w:r>
    </w:p>
    <w:p>
      <w:r>
        <w:rPr>
          <w:b w:val="0"/>
          <w:i w:val="0"/>
        </w:rPr>
        <w:t>Each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requirement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shall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associated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automated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tests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traceability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acceptance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criteria.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"P0"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means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release-blocking.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Numeric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thresholds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below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engineering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targets,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commercial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SLAs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until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empirically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validated.</w:t>
      </w:r>
    </w:p>
    <w:p>
      <w:pPr>
        <w:pStyle w:val="Heading2"/>
      </w:pPr>
      <w:r>
        <w:rPr>
          <w:b w:val="0"/>
          <w:i w:val="0"/>
        </w:rPr>
        <w:t>5.1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Authentication,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tenancy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commercial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administration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7"/>
        <w:gridCol w:w="3447"/>
        <w:gridCol w:w="4022"/>
      </w:tblGrid>
      <w:tr>
        <w:trPr>
          <w:tblHeader w:val="true"/>
        </w:trPr>
        <w:tc>
          <w:tcPr>
            <w:tcW w:type="dxa" w:w="2107"/>
            <w:vAlign w:val="center"/>
            <w:shd w:fill="19536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3447"/>
            <w:vAlign w:val="center"/>
            <w:shd w:fill="19536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Requirement</w:t>
            </w:r>
          </w:p>
        </w:tc>
        <w:tc>
          <w:tcPr>
            <w:tcW w:type="dxa" w:w="4022"/>
            <w:vAlign w:val="center"/>
            <w:shd w:fill="19536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Acceptance</w:t>
            </w:r>
            <w:r>
              <w:rPr>
                <w:rFonts w:ascii="Aptos" w:hAnsi="Aptos"/>
                <w:b/>
                <w:i w:val="0"/>
                <w:color w:val="FFFFFF"/>
                <w:sz w:val="15"/>
              </w:rPr>
              <w:t xml:space="preserve"> </w:t>
            </w:r>
            <w:r>
              <w:rPr>
                <w:rFonts w:ascii="Aptos" w:hAnsi="Aptos"/>
                <w:b/>
                <w:i w:val="0"/>
                <w:color w:val="FFFFFF"/>
                <w:sz w:val="15"/>
              </w:rPr>
              <w:t>/</w:t>
            </w:r>
            <w:r>
              <w:rPr>
                <w:rFonts w:ascii="Aptos" w:hAnsi="Aptos"/>
                <w:b/>
                <w:i w:val="0"/>
                <w:color w:val="FFFFFF"/>
                <w:sz w:val="15"/>
              </w:rPr>
              <w:t xml:space="preserve"> </w:t>
            </w:r>
            <w:r>
              <w:rPr>
                <w:rFonts w:ascii="Aptos" w:hAnsi="Aptos"/>
                <w:b/>
                <w:i w:val="0"/>
                <w:color w:val="FFFFFF"/>
                <w:sz w:val="15"/>
              </w:rPr>
              <w:t>verification</w:t>
            </w:r>
          </w:p>
        </w:tc>
      </w:tr>
      <w:tr>
        <w:tc>
          <w:tcPr>
            <w:tcW w:type="dxa" w:w="210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AUTH-01</w:t>
            </w:r>
          </w:p>
        </w:tc>
        <w:tc>
          <w:tcPr>
            <w:tcW w:type="dxa" w:w="344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Invite-only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organisation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registration,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verified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email,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password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reset,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MFA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for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privileged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roles</w:t>
            </w:r>
          </w:p>
        </w:tc>
        <w:tc>
          <w:tcPr>
            <w:tcW w:type="dxa" w:w="402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Expired/replayed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invite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rejected;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MFA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required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for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site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admin/QA/SAMSEL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admin</w:t>
            </w:r>
          </w:p>
        </w:tc>
      </w:tr>
      <w:tr>
        <w:tc>
          <w:tcPr>
            <w:tcW w:type="dxa" w:w="210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AUTH-02</w:t>
            </w:r>
          </w:p>
        </w:tc>
        <w:tc>
          <w:tcPr>
            <w:tcW w:type="dxa" w:w="344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Role-and-site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scoped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permission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enforcement</w:t>
            </w:r>
          </w:p>
        </w:tc>
        <w:tc>
          <w:tcPr>
            <w:tcW w:type="dxa" w:w="402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API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returns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403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to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unauthorised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user;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automated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cross-tenant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matrix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passes</w:t>
            </w:r>
          </w:p>
        </w:tc>
      </w:tr>
      <w:tr>
        <w:tc>
          <w:tcPr>
            <w:tcW w:type="dxa" w:w="210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AUTH-03</w:t>
            </w:r>
          </w:p>
        </w:tc>
        <w:tc>
          <w:tcPr>
            <w:tcW w:type="dxa" w:w="344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Support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break-glass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workflow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with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approval,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expiry,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reason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and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audit</w:t>
            </w:r>
          </w:p>
        </w:tc>
        <w:tc>
          <w:tcPr>
            <w:tcW w:type="dxa" w:w="402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Customer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sees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who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accessed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their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site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and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when;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privilege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expires</w:t>
            </w:r>
          </w:p>
        </w:tc>
      </w:tr>
      <w:tr>
        <w:tc>
          <w:tcPr>
            <w:tcW w:type="dxa" w:w="210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TEN-01</w:t>
            </w:r>
          </w:p>
        </w:tc>
        <w:tc>
          <w:tcPr>
            <w:tcW w:type="dxa" w:w="344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Multi-tenant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organisations,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sites,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zones,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assets,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gateway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ownership</w:t>
            </w:r>
          </w:p>
        </w:tc>
        <w:tc>
          <w:tcPr>
            <w:tcW w:type="dxa" w:w="402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No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tenant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data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visible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through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URL,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query,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export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or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background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job</w:t>
            </w:r>
          </w:p>
        </w:tc>
      </w:tr>
      <w:tr>
        <w:tc>
          <w:tcPr>
            <w:tcW w:type="dxa" w:w="210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TEN-02</w:t>
            </w:r>
          </w:p>
        </w:tc>
        <w:tc>
          <w:tcPr>
            <w:tcW w:type="dxa" w:w="344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Soft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delete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for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operational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configuration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with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immutable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history</w:t>
            </w:r>
          </w:p>
        </w:tc>
        <w:tc>
          <w:tcPr>
            <w:tcW w:type="dxa" w:w="402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Historic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incidents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retain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reference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to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rule/device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version</w:t>
            </w:r>
          </w:p>
        </w:tc>
      </w:tr>
      <w:tr>
        <w:tc>
          <w:tcPr>
            <w:tcW w:type="dxa" w:w="210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BILL-01</w:t>
            </w:r>
          </w:p>
        </w:tc>
        <w:tc>
          <w:tcPr>
            <w:tcW w:type="dxa" w:w="344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Subscription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state,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seat/device/site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quotas,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invoices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export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and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trial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end</w:t>
            </w:r>
          </w:p>
        </w:tc>
        <w:tc>
          <w:tcPr>
            <w:tcW w:type="dxa" w:w="402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Quota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enforced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server-side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with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customer-visible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warnings</w:t>
            </w:r>
          </w:p>
        </w:tc>
      </w:tr>
      <w:tr>
        <w:tc>
          <w:tcPr>
            <w:tcW w:type="dxa" w:w="210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AUD-01</w:t>
            </w:r>
          </w:p>
        </w:tc>
        <w:tc>
          <w:tcPr>
            <w:tcW w:type="dxa" w:w="344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Append-only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administrative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and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critical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workflow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audit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log</w:t>
            </w:r>
          </w:p>
        </w:tc>
        <w:tc>
          <w:tcPr>
            <w:tcW w:type="dxa" w:w="402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Actor,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before/after,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timestamp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and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reason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tracked;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log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integrity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checked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b w:val="0"/>
          <w:i w:val="0"/>
        </w:rPr>
        <w:t>5.2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sensor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inventory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7"/>
        <w:gridCol w:w="3447"/>
        <w:gridCol w:w="4022"/>
      </w:tblGrid>
      <w:tr>
        <w:trPr>
          <w:tblHeader w:val="true"/>
        </w:trPr>
        <w:tc>
          <w:tcPr>
            <w:tcW w:type="dxa" w:w="2107"/>
            <w:vAlign w:val="center"/>
            <w:shd w:fill="19536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3447"/>
            <w:vAlign w:val="center"/>
            <w:shd w:fill="19536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Requirement</w:t>
            </w:r>
          </w:p>
        </w:tc>
        <w:tc>
          <w:tcPr>
            <w:tcW w:type="dxa" w:w="4022"/>
            <w:vAlign w:val="center"/>
            <w:shd w:fill="19536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Acceptance</w:t>
            </w:r>
            <w:r>
              <w:rPr>
                <w:rFonts w:ascii="Aptos" w:hAnsi="Aptos"/>
                <w:b/>
                <w:i w:val="0"/>
                <w:color w:val="FFFFFF"/>
                <w:sz w:val="15"/>
              </w:rPr>
              <w:t xml:space="preserve"> </w:t>
            </w:r>
            <w:r>
              <w:rPr>
                <w:rFonts w:ascii="Aptos" w:hAnsi="Aptos"/>
                <w:b/>
                <w:i w:val="0"/>
                <w:color w:val="FFFFFF"/>
                <w:sz w:val="15"/>
              </w:rPr>
              <w:t>/</w:t>
            </w:r>
            <w:r>
              <w:rPr>
                <w:rFonts w:ascii="Aptos" w:hAnsi="Aptos"/>
                <w:b/>
                <w:i w:val="0"/>
                <w:color w:val="FFFFFF"/>
                <w:sz w:val="15"/>
              </w:rPr>
              <w:t xml:space="preserve"> </w:t>
            </w:r>
            <w:r>
              <w:rPr>
                <w:rFonts w:ascii="Aptos" w:hAnsi="Aptos"/>
                <w:b/>
                <w:i w:val="0"/>
                <w:color w:val="FFFFFF"/>
                <w:sz w:val="15"/>
              </w:rPr>
              <w:t>verification</w:t>
            </w:r>
          </w:p>
        </w:tc>
      </w:tr>
      <w:tr>
        <w:tc>
          <w:tcPr>
            <w:tcW w:type="dxa" w:w="210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ASSET-01</w:t>
            </w:r>
          </w:p>
        </w:tc>
        <w:tc>
          <w:tcPr>
            <w:tcW w:type="dxa" w:w="344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Represent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sites,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buildings,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cold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rooms,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freezer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rooms,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zones,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probes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and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gateways</w:t>
            </w:r>
          </w:p>
        </w:tc>
        <w:tc>
          <w:tcPr>
            <w:tcW w:type="dxa" w:w="402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Zones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have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unique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IDs,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timezone,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expected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data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cadence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and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responsible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staff</w:t>
            </w:r>
          </w:p>
        </w:tc>
      </w:tr>
      <w:tr>
        <w:tc>
          <w:tcPr>
            <w:tcW w:type="dxa" w:w="210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ASSET-02</w:t>
            </w:r>
          </w:p>
        </w:tc>
        <w:tc>
          <w:tcPr>
            <w:tcW w:type="dxa" w:w="344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Record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probe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type,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unit,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range,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last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calibration,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accuracy/source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and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placement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notes</w:t>
            </w:r>
          </w:p>
        </w:tc>
        <w:tc>
          <w:tcPr>
            <w:tcW w:type="dxa" w:w="402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Expired/unknown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calibration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visibly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flagged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in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all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evidence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exports</w:t>
            </w:r>
          </w:p>
        </w:tc>
      </w:tr>
      <w:tr>
        <w:tc>
          <w:tcPr>
            <w:tcW w:type="dxa" w:w="210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ASSET-03</w:t>
            </w:r>
          </w:p>
        </w:tc>
        <w:tc>
          <w:tcPr>
            <w:tcW w:type="dxa" w:w="344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Commission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sensors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with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recorded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test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date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and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responsible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technician</w:t>
            </w:r>
          </w:p>
        </w:tc>
        <w:tc>
          <w:tcPr>
            <w:tcW w:type="dxa" w:w="402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Activation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blocked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until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critical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device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tests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and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alarm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routes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pass</w:t>
            </w:r>
          </w:p>
        </w:tc>
      </w:tr>
      <w:tr>
        <w:tc>
          <w:tcPr>
            <w:tcW w:type="dxa" w:w="210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ASSET-04</w:t>
            </w:r>
          </w:p>
        </w:tc>
        <w:tc>
          <w:tcPr>
            <w:tcW w:type="dxa" w:w="344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Maintain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lifecycle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states: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planned,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commissioning,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active,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degraded,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retired</w:t>
            </w:r>
          </w:p>
        </w:tc>
        <w:tc>
          <w:tcPr>
            <w:tcW w:type="dxa" w:w="402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Retired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devices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cannot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write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new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data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without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new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provisioning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event</w:t>
            </w:r>
          </w:p>
        </w:tc>
      </w:tr>
      <w:tr>
        <w:tc>
          <w:tcPr>
            <w:tcW w:type="dxa" w:w="210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ASSET-05</w:t>
            </w:r>
          </w:p>
        </w:tc>
        <w:tc>
          <w:tcPr>
            <w:tcW w:type="dxa" w:w="344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Capture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room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type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and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product/SOP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tags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without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prescribing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critical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limits</w:t>
            </w:r>
          </w:p>
        </w:tc>
        <w:tc>
          <w:tcPr>
            <w:tcW w:type="dxa" w:w="402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Rule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limits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require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site-specific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QA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approval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b w:val="0"/>
          <w:i w:val="0"/>
        </w:rPr>
        <w:t>5.3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Industrial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ingestion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fidelity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7"/>
        <w:gridCol w:w="3447"/>
        <w:gridCol w:w="4022"/>
      </w:tblGrid>
      <w:tr>
        <w:trPr>
          <w:tblHeader w:val="true"/>
        </w:trPr>
        <w:tc>
          <w:tcPr>
            <w:tcW w:type="dxa" w:w="2107"/>
            <w:vAlign w:val="center"/>
            <w:shd w:fill="19536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3447"/>
            <w:vAlign w:val="center"/>
            <w:shd w:fill="19536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Requirement</w:t>
            </w:r>
          </w:p>
        </w:tc>
        <w:tc>
          <w:tcPr>
            <w:tcW w:type="dxa" w:w="4022"/>
            <w:vAlign w:val="center"/>
            <w:shd w:fill="19536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Acceptance</w:t>
            </w:r>
            <w:r>
              <w:rPr>
                <w:rFonts w:ascii="Aptos" w:hAnsi="Aptos"/>
                <w:b/>
                <w:i w:val="0"/>
                <w:color w:val="FFFFFF"/>
                <w:sz w:val="15"/>
              </w:rPr>
              <w:t xml:space="preserve"> </w:t>
            </w:r>
            <w:r>
              <w:rPr>
                <w:rFonts w:ascii="Aptos" w:hAnsi="Aptos"/>
                <w:b/>
                <w:i w:val="0"/>
                <w:color w:val="FFFFFF"/>
                <w:sz w:val="15"/>
              </w:rPr>
              <w:t>/</w:t>
            </w:r>
            <w:r>
              <w:rPr>
                <w:rFonts w:ascii="Aptos" w:hAnsi="Aptos"/>
                <w:b/>
                <w:i w:val="0"/>
                <w:color w:val="FFFFFF"/>
                <w:sz w:val="15"/>
              </w:rPr>
              <w:t xml:space="preserve"> </w:t>
            </w:r>
            <w:r>
              <w:rPr>
                <w:rFonts w:ascii="Aptos" w:hAnsi="Aptos"/>
                <w:b/>
                <w:i w:val="0"/>
                <w:color w:val="FFFFFF"/>
                <w:sz w:val="15"/>
              </w:rPr>
              <w:t>verification</w:t>
            </w:r>
          </w:p>
        </w:tc>
      </w:tr>
      <w:tr>
        <w:tc>
          <w:tcPr>
            <w:tcW w:type="dxa" w:w="210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ING-01</w:t>
            </w:r>
          </w:p>
        </w:tc>
        <w:tc>
          <w:tcPr>
            <w:tcW w:type="dxa" w:w="344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Receive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gateway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telemetry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through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authenticated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HTTPS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and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secure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MQTT</w:t>
            </w:r>
          </w:p>
        </w:tc>
        <w:tc>
          <w:tcPr>
            <w:tcW w:type="dxa" w:w="402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Reject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missing/expired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credentials;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only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registered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devices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accepted</w:t>
            </w:r>
          </w:p>
        </w:tc>
      </w:tr>
      <w:tr>
        <w:tc>
          <w:tcPr>
            <w:tcW w:type="dxa" w:w="210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ING-02</w:t>
            </w:r>
          </w:p>
        </w:tc>
        <w:tc>
          <w:tcPr>
            <w:tcW w:type="dxa" w:w="344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Persist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measurement,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source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timestamp,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receive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timestamp,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sequence/id,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units,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quality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flags</w:t>
            </w:r>
          </w:p>
        </w:tc>
        <w:tc>
          <w:tcPr>
            <w:tcW w:type="dxa" w:w="402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Raw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payload/event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retrievable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for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audit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and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troubleshooting</w:t>
            </w:r>
          </w:p>
        </w:tc>
      </w:tr>
      <w:tr>
        <w:tc>
          <w:tcPr>
            <w:tcW w:type="dxa" w:w="210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ING-03</w:t>
            </w:r>
          </w:p>
        </w:tc>
        <w:tc>
          <w:tcPr>
            <w:tcW w:type="dxa" w:w="344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Validate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device,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schema,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numeric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ranges,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timestamp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skew,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duplicates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and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replay</w:t>
            </w:r>
          </w:p>
        </w:tc>
        <w:tc>
          <w:tcPr>
            <w:tcW w:type="dxa" w:w="402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Invalid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readings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quarantined,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not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silently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converted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into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safe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observations</w:t>
            </w:r>
          </w:p>
        </w:tc>
      </w:tr>
      <w:tr>
        <w:tc>
          <w:tcPr>
            <w:tcW w:type="dxa" w:w="210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ING-04</w:t>
            </w:r>
          </w:p>
        </w:tc>
        <w:tc>
          <w:tcPr>
            <w:tcW w:type="dxa" w:w="344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Support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idempotent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retries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and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late/out-of-order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messages</w:t>
            </w:r>
          </w:p>
        </w:tc>
        <w:tc>
          <w:tcPr>
            <w:tcW w:type="dxa" w:w="402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Same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event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ID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counted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once;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original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and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arrived-late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markers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preserved</w:t>
            </w:r>
          </w:p>
        </w:tc>
      </w:tr>
      <w:tr>
        <w:tc>
          <w:tcPr>
            <w:tcW w:type="dxa" w:w="210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ING-05</w:t>
            </w:r>
          </w:p>
        </w:tc>
        <w:tc>
          <w:tcPr>
            <w:tcW w:type="dxa" w:w="344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Identify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stale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sensor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and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gateway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heartbeat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gaps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independently</w:t>
            </w:r>
          </w:p>
        </w:tc>
        <w:tc>
          <w:tcPr>
            <w:tcW w:type="dxa" w:w="402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Simulated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lost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connection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creates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correct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no-data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incident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within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configured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grace</w:t>
            </w:r>
          </w:p>
        </w:tc>
      </w:tr>
      <w:tr>
        <w:tc>
          <w:tcPr>
            <w:tcW w:type="dxa" w:w="210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ING-06</w:t>
            </w:r>
          </w:p>
        </w:tc>
        <w:tc>
          <w:tcPr>
            <w:tcW w:type="dxa" w:w="344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Buffer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locally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on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eligible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gateways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and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forward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when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internet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returns</w:t>
            </w:r>
          </w:p>
        </w:tc>
        <w:tc>
          <w:tcPr>
            <w:tcW w:type="dxa" w:w="402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Backfill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is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marked,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without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retroactively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cancelling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past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alert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history</w:t>
            </w:r>
          </w:p>
        </w:tc>
      </w:tr>
      <w:tr>
        <w:tc>
          <w:tcPr>
            <w:tcW w:type="dxa" w:w="210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ING-07</w:t>
            </w:r>
          </w:p>
        </w:tc>
        <w:tc>
          <w:tcPr>
            <w:tcW w:type="dxa" w:w="344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CSV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import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with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explicit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source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type,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unit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mapping,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provenance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and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timestamp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timezone</w:t>
            </w:r>
          </w:p>
        </w:tc>
        <w:tc>
          <w:tcPr>
            <w:tcW w:type="dxa" w:w="402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Invalid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rows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reported;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imported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data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not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misrepresented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live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sensing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Technical</w:t>
      </w:r>
      <w:r>
        <w:rPr>
          <w:b/>
          <w:i w:val="0"/>
        </w:rPr>
        <w:t xml:space="preserve"> </w:t>
      </w:r>
      <w:r>
        <w:rPr>
          <w:b/>
          <w:i w:val="0"/>
        </w:rPr>
        <w:t>note: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assume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ElOverblik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meter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imports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real-time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temperature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sensors.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Meter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belongs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separate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energy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pipeline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requires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customer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authorisation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third-party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registration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where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applicable.</w:t>
      </w:r>
    </w:p>
    <w:p>
      <w:pPr>
        <w:pStyle w:val="Heading2"/>
      </w:pPr>
      <w:r>
        <w:rPr>
          <w:b w:val="0"/>
          <w:i w:val="0"/>
        </w:rPr>
        <w:t>5.4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Rule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evaluation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alert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lifecycle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7"/>
        <w:gridCol w:w="3447"/>
        <w:gridCol w:w="4022"/>
      </w:tblGrid>
      <w:tr>
        <w:trPr>
          <w:tblHeader w:val="true"/>
        </w:trPr>
        <w:tc>
          <w:tcPr>
            <w:tcW w:type="dxa" w:w="2107"/>
            <w:vAlign w:val="center"/>
            <w:shd w:fill="19536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3447"/>
            <w:vAlign w:val="center"/>
            <w:shd w:fill="19536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Requirement</w:t>
            </w:r>
          </w:p>
        </w:tc>
        <w:tc>
          <w:tcPr>
            <w:tcW w:type="dxa" w:w="4022"/>
            <w:vAlign w:val="center"/>
            <w:shd w:fill="19536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Acceptance</w:t>
            </w:r>
            <w:r>
              <w:rPr>
                <w:rFonts w:ascii="Aptos" w:hAnsi="Aptos"/>
                <w:b/>
                <w:i w:val="0"/>
                <w:color w:val="FFFFFF"/>
                <w:sz w:val="15"/>
              </w:rPr>
              <w:t xml:space="preserve"> </w:t>
            </w:r>
            <w:r>
              <w:rPr>
                <w:rFonts w:ascii="Aptos" w:hAnsi="Aptos"/>
                <w:b/>
                <w:i w:val="0"/>
                <w:color w:val="FFFFFF"/>
                <w:sz w:val="15"/>
              </w:rPr>
              <w:t>/</w:t>
            </w:r>
            <w:r>
              <w:rPr>
                <w:rFonts w:ascii="Aptos" w:hAnsi="Aptos"/>
                <w:b/>
                <w:i w:val="0"/>
                <w:color w:val="FFFFFF"/>
                <w:sz w:val="15"/>
              </w:rPr>
              <w:t xml:space="preserve"> </w:t>
            </w:r>
            <w:r>
              <w:rPr>
                <w:rFonts w:ascii="Aptos" w:hAnsi="Aptos"/>
                <w:b/>
                <w:i w:val="0"/>
                <w:color w:val="FFFFFF"/>
                <w:sz w:val="15"/>
              </w:rPr>
              <w:t>verification</w:t>
            </w:r>
          </w:p>
        </w:tc>
      </w:tr>
      <w:tr>
        <w:tc>
          <w:tcPr>
            <w:tcW w:type="dxa" w:w="210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RULE-01</w:t>
            </w:r>
          </w:p>
        </w:tc>
        <w:tc>
          <w:tcPr>
            <w:tcW w:type="dxa" w:w="344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Versioned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lower/upper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temperature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limits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per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zone,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with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effective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dates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and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QA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approval</w:t>
            </w:r>
          </w:p>
        </w:tc>
        <w:tc>
          <w:tcPr>
            <w:tcW w:type="dxa" w:w="402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Every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incident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references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exact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rule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version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and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authorising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user</w:t>
            </w:r>
          </w:p>
        </w:tc>
      </w:tr>
      <w:tr>
        <w:tc>
          <w:tcPr>
            <w:tcW w:type="dxa" w:w="210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RULE-02</w:t>
            </w:r>
          </w:p>
        </w:tc>
        <w:tc>
          <w:tcPr>
            <w:tcW w:type="dxa" w:w="344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Sustained-duration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breaches,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debounce,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hysteresis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and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recovery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logic</w:t>
            </w:r>
          </w:p>
        </w:tc>
        <w:tc>
          <w:tcPr>
            <w:tcW w:type="dxa" w:w="402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One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sustained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breach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opens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one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incident;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normal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oscillation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does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not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spam</w:t>
            </w:r>
          </w:p>
        </w:tc>
      </w:tr>
      <w:tr>
        <w:tc>
          <w:tcPr>
            <w:tcW w:type="dxa" w:w="210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RULE-03</w:t>
            </w:r>
          </w:p>
        </w:tc>
        <w:tc>
          <w:tcPr>
            <w:tcW w:type="dxa" w:w="344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Rule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categories: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too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warm,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too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cold,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rapid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change,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device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offline,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gateway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offline,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invalid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reading</w:t>
            </w:r>
          </w:p>
        </w:tc>
        <w:tc>
          <w:tcPr>
            <w:tcW w:type="dxa" w:w="402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Distinguishable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severity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and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guidance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for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each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condition</w:t>
            </w:r>
          </w:p>
        </w:tc>
      </w:tr>
      <w:tr>
        <w:tc>
          <w:tcPr>
            <w:tcW w:type="dxa" w:w="210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RULE-04</w:t>
            </w:r>
          </w:p>
        </w:tc>
        <w:tc>
          <w:tcPr>
            <w:tcW w:type="dxa" w:w="344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Maintenance/suppression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windows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that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retain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raw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data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and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explicit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suppression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audit</w:t>
            </w:r>
          </w:p>
        </w:tc>
        <w:tc>
          <w:tcPr>
            <w:tcW w:type="dxa" w:w="402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Suppression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cannot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silently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erase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events;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prominent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visual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warning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shown</w:t>
            </w:r>
          </w:p>
        </w:tc>
      </w:tr>
      <w:tr>
        <w:tc>
          <w:tcPr>
            <w:tcW w:type="dxa" w:w="210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RULE-05</w:t>
            </w:r>
          </w:p>
        </w:tc>
        <w:tc>
          <w:tcPr>
            <w:tcW w:type="dxa" w:w="344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Engine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produces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idempotent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incident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events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and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alert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jobs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via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durable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queue</w:t>
            </w:r>
          </w:p>
        </w:tc>
        <w:tc>
          <w:tcPr>
            <w:tcW w:type="dxa" w:w="402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No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incident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lost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due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to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transient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worker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restart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in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tested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scenarios</w:t>
            </w:r>
          </w:p>
        </w:tc>
      </w:tr>
      <w:tr>
        <w:tc>
          <w:tcPr>
            <w:tcW w:type="dxa" w:w="210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ALERT-01</w:t>
            </w:r>
          </w:p>
        </w:tc>
        <w:tc>
          <w:tcPr>
            <w:tcW w:type="dxa" w:w="344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Notification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routes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by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site,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shift,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severity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and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escalation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time</w:t>
            </w:r>
          </w:p>
        </w:tc>
        <w:tc>
          <w:tcPr>
            <w:tcW w:type="dxa" w:w="402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Simulated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unacknowledged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critical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alert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triggers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next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available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contact</w:t>
            </w:r>
          </w:p>
        </w:tc>
      </w:tr>
      <w:tr>
        <w:tc>
          <w:tcPr>
            <w:tcW w:type="dxa" w:w="210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ALERT-02</w:t>
            </w:r>
          </w:p>
        </w:tc>
        <w:tc>
          <w:tcPr>
            <w:tcW w:type="dxa" w:w="344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Email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notifications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P0;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SMS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optional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only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after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provider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delivery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and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cost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tests</w:t>
            </w:r>
          </w:p>
        </w:tc>
        <w:tc>
          <w:tcPr>
            <w:tcW w:type="dxa" w:w="402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Attempts,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provider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acceptance/failure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and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retries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recorded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separately</w:t>
            </w:r>
          </w:p>
        </w:tc>
      </w:tr>
      <w:tr>
        <w:tc>
          <w:tcPr>
            <w:tcW w:type="dxa" w:w="210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ALERT-03</w:t>
            </w:r>
          </w:p>
        </w:tc>
        <w:tc>
          <w:tcPr>
            <w:tcW w:type="dxa" w:w="344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Acknowledge,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assign,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add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comments,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corrective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actions,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resolve,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QA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verify</w:t>
            </w:r>
          </w:p>
        </w:tc>
        <w:tc>
          <w:tcPr>
            <w:tcW w:type="dxa" w:w="402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Closure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requires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outcome,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actor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and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appropriate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reason/evidence</w:t>
            </w:r>
          </w:p>
        </w:tc>
      </w:tr>
      <w:tr>
        <w:tc>
          <w:tcPr>
            <w:tcW w:type="dxa" w:w="210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ALERT-04</w:t>
            </w:r>
          </w:p>
        </w:tc>
        <w:tc>
          <w:tcPr>
            <w:tcW w:type="dxa" w:w="344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Alert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dry-run/test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mode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with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full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workflow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and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audit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record</w:t>
            </w:r>
          </w:p>
        </w:tc>
        <w:tc>
          <w:tcPr>
            <w:tcW w:type="dxa" w:w="402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Customer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commissioning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includes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documented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contact-route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test</w:t>
            </w:r>
          </w:p>
        </w:tc>
      </w:tr>
      <w:tr>
        <w:tc>
          <w:tcPr>
            <w:tcW w:type="dxa" w:w="210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ALERT-05</w:t>
            </w:r>
          </w:p>
        </w:tc>
        <w:tc>
          <w:tcPr>
            <w:tcW w:type="dxa" w:w="344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Prevent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duplicate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floods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and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display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data-quality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state</w:t>
            </w:r>
          </w:p>
        </w:tc>
        <w:tc>
          <w:tcPr>
            <w:tcW w:type="dxa" w:w="402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Replayed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or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delayed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sensor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events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do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not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incorrectly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close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critical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incidents</w:t>
            </w:r>
          </w:p>
        </w:tc>
      </w:tr>
      <w:tr>
        <w:tc>
          <w:tcPr>
            <w:tcW w:type="dxa" w:w="210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ALERT-06</w:t>
            </w:r>
          </w:p>
        </w:tc>
        <w:tc>
          <w:tcPr>
            <w:tcW w:type="dxa" w:w="344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Failure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of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notification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provider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shown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in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support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status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and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retry/backoff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queue</w:t>
            </w:r>
          </w:p>
        </w:tc>
        <w:tc>
          <w:tcPr>
            <w:tcW w:type="dxa" w:w="402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System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records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failed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attempts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and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warns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customer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when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route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is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unavailable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Safety</w:t>
      </w:r>
      <w:r>
        <w:rPr>
          <w:b/>
          <w:i w:val="0"/>
        </w:rPr>
        <w:t xml:space="preserve"> </w:t>
      </w:r>
      <w:r>
        <w:rPr>
          <w:b/>
          <w:i w:val="0"/>
        </w:rPr>
        <w:t>rule: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Provider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acceptance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email/API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proof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person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received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upon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alarm.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describe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system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guaranteeing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notification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receipt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response.</w:t>
      </w:r>
    </w:p>
    <w:p>
      <w:pPr>
        <w:pStyle w:val="Heading2"/>
      </w:pPr>
      <w:r>
        <w:rPr>
          <w:b w:val="0"/>
          <w:i w:val="0"/>
        </w:rPr>
        <w:t>5.5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Dashboards,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reporting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investigation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7"/>
        <w:gridCol w:w="3447"/>
        <w:gridCol w:w="4022"/>
      </w:tblGrid>
      <w:tr>
        <w:trPr>
          <w:tblHeader w:val="true"/>
        </w:trPr>
        <w:tc>
          <w:tcPr>
            <w:tcW w:type="dxa" w:w="2107"/>
            <w:vAlign w:val="center"/>
            <w:shd w:fill="19536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3447"/>
            <w:vAlign w:val="center"/>
            <w:shd w:fill="19536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Requirement</w:t>
            </w:r>
          </w:p>
        </w:tc>
        <w:tc>
          <w:tcPr>
            <w:tcW w:type="dxa" w:w="4022"/>
            <w:vAlign w:val="center"/>
            <w:shd w:fill="19536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Acceptance</w:t>
            </w:r>
            <w:r>
              <w:rPr>
                <w:rFonts w:ascii="Aptos" w:hAnsi="Aptos"/>
                <w:b/>
                <w:i w:val="0"/>
                <w:color w:val="FFFFFF"/>
                <w:sz w:val="15"/>
              </w:rPr>
              <w:t xml:space="preserve"> </w:t>
            </w:r>
            <w:r>
              <w:rPr>
                <w:rFonts w:ascii="Aptos" w:hAnsi="Aptos"/>
                <w:b/>
                <w:i w:val="0"/>
                <w:color w:val="FFFFFF"/>
                <w:sz w:val="15"/>
              </w:rPr>
              <w:t>/</w:t>
            </w:r>
            <w:r>
              <w:rPr>
                <w:rFonts w:ascii="Aptos" w:hAnsi="Aptos"/>
                <w:b/>
                <w:i w:val="0"/>
                <w:color w:val="FFFFFF"/>
                <w:sz w:val="15"/>
              </w:rPr>
              <w:t xml:space="preserve"> </w:t>
            </w:r>
            <w:r>
              <w:rPr>
                <w:rFonts w:ascii="Aptos" w:hAnsi="Aptos"/>
                <w:b/>
                <w:i w:val="0"/>
                <w:color w:val="FFFFFF"/>
                <w:sz w:val="15"/>
              </w:rPr>
              <w:t>verification</w:t>
            </w:r>
          </w:p>
        </w:tc>
      </w:tr>
      <w:tr>
        <w:tc>
          <w:tcPr>
            <w:tcW w:type="dxa" w:w="210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DASH-01</w:t>
            </w:r>
          </w:p>
        </w:tc>
        <w:tc>
          <w:tcPr>
            <w:tcW w:type="dxa" w:w="344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Cross-site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status,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latest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valid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reading,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reading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age,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device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health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and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open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incidents</w:t>
            </w:r>
          </w:p>
        </w:tc>
        <w:tc>
          <w:tcPr>
            <w:tcW w:type="dxa" w:w="402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Degraded/offline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is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visually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distinct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from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'normal';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no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false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green</w:t>
            </w:r>
          </w:p>
        </w:tc>
      </w:tr>
      <w:tr>
        <w:tc>
          <w:tcPr>
            <w:tcW w:type="dxa" w:w="210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DASH-02</w:t>
            </w:r>
          </w:p>
        </w:tc>
        <w:tc>
          <w:tcPr>
            <w:tcW w:type="dxa" w:w="344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Time-series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charts,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timezone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labels,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filters,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raw-vs-aggregated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display</w:t>
            </w:r>
          </w:p>
        </w:tc>
        <w:tc>
          <w:tcPr>
            <w:tcW w:type="dxa" w:w="402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Drilldown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matches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recorded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raw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data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within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explicit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aggregation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tolerance</w:t>
            </w:r>
          </w:p>
        </w:tc>
      </w:tr>
      <w:tr>
        <w:tc>
          <w:tcPr>
            <w:tcW w:type="dxa" w:w="210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DASH-03</w:t>
            </w:r>
          </w:p>
        </w:tc>
        <w:tc>
          <w:tcPr>
            <w:tcW w:type="dxa" w:w="344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Incident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timeline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with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threshold,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acknowledgements,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attempts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and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corrective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actions</w:t>
            </w:r>
          </w:p>
        </w:tc>
        <w:tc>
          <w:tcPr>
            <w:tcW w:type="dxa" w:w="402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User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can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reconstruct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order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of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events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and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identify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unmonitored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intervals</w:t>
            </w:r>
          </w:p>
        </w:tc>
      </w:tr>
      <w:tr>
        <w:tc>
          <w:tcPr>
            <w:tcW w:type="dxa" w:w="210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REPORT-01</w:t>
            </w:r>
          </w:p>
        </w:tc>
        <w:tc>
          <w:tcPr>
            <w:tcW w:type="dxa" w:w="344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Generate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period-based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PDF/CSV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temperature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and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alarm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report</w:t>
            </w:r>
          </w:p>
        </w:tc>
        <w:tc>
          <w:tcPr>
            <w:tcW w:type="dxa" w:w="402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Includes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reporting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interval,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timezone,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missing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data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and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generation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metadata</w:t>
            </w:r>
          </w:p>
        </w:tc>
      </w:tr>
      <w:tr>
        <w:tc>
          <w:tcPr>
            <w:tcW w:type="dxa" w:w="210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REPORT-02</w:t>
            </w:r>
          </w:p>
        </w:tc>
        <w:tc>
          <w:tcPr>
            <w:tcW w:type="dxa" w:w="344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Record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evidence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versions,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audit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trail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and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exports</w:t>
            </w:r>
          </w:p>
        </w:tc>
        <w:tc>
          <w:tcPr>
            <w:tcW w:type="dxa" w:w="402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Export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access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is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logged;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regeneration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does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not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alter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source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records</w:t>
            </w:r>
          </w:p>
        </w:tc>
      </w:tr>
      <w:tr>
        <w:tc>
          <w:tcPr>
            <w:tcW w:type="dxa" w:w="210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REPORT-03</w:t>
            </w:r>
          </w:p>
        </w:tc>
        <w:tc>
          <w:tcPr>
            <w:tcW w:type="dxa" w:w="344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Scheduled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report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delivery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to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verified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recipients,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optional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P1</w:t>
            </w:r>
          </w:p>
        </w:tc>
        <w:tc>
          <w:tcPr>
            <w:tcW w:type="dxa" w:w="402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Failures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surface;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access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links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authenticated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and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time-limited</w:t>
            </w:r>
          </w:p>
        </w:tc>
      </w:tr>
      <w:tr>
        <w:tc>
          <w:tcPr>
            <w:tcW w:type="dxa" w:w="210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UX-01</w:t>
            </w:r>
          </w:p>
        </w:tc>
        <w:tc>
          <w:tcPr>
            <w:tcW w:type="dxa" w:w="344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Responsive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Danish/English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user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interface;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accessible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critical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alert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status</w:t>
            </w:r>
          </w:p>
        </w:tc>
        <w:tc>
          <w:tcPr>
            <w:tcW w:type="dxa" w:w="402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Keyboard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operation,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explicit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text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states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and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WCAG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2.2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AA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design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target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b w:val="0"/>
          <w:i w:val="0"/>
        </w:rPr>
        <w:t>6.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Prioritised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features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beyond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MVP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6"/>
        <w:gridCol w:w="2202"/>
        <w:gridCol w:w="2202"/>
        <w:gridCol w:w="2586"/>
      </w:tblGrid>
      <w:tr>
        <w:trPr>
          <w:tblHeader w:val="true"/>
        </w:trPr>
        <w:tc>
          <w:tcPr>
            <w:tcW w:type="dxa" w:w="2586"/>
            <w:vAlign w:val="center"/>
            <w:shd w:fill="19536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ID</w:t>
            </w:r>
          </w:p>
        </w:tc>
        <w:tc>
          <w:tcPr>
            <w:tcW w:type="dxa" w:w="2202"/>
            <w:vAlign w:val="center"/>
            <w:shd w:fill="19536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Phase</w:t>
            </w:r>
          </w:p>
        </w:tc>
        <w:tc>
          <w:tcPr>
            <w:tcW w:type="dxa" w:w="2202"/>
            <w:vAlign w:val="center"/>
            <w:shd w:fill="19536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Requirement</w:t>
            </w:r>
          </w:p>
        </w:tc>
        <w:tc>
          <w:tcPr>
            <w:tcW w:type="dxa" w:w="2586"/>
            <w:vAlign w:val="center"/>
            <w:shd w:fill="19536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Dependencies</w:t>
            </w:r>
          </w:p>
        </w:tc>
      </w:tr>
      <w:tr>
        <w:tc>
          <w:tcPr>
            <w:tcW w:type="dxa" w:w="2586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EN-01</w:t>
            </w:r>
          </w:p>
        </w:tc>
        <w:tc>
          <w:tcPr>
            <w:tcW w:type="dxa" w:w="220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P1</w:t>
            </w:r>
          </w:p>
        </w:tc>
        <w:tc>
          <w:tcPr>
            <w:tcW w:type="dxa" w:w="220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Energinet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ElOverblik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third-party-authorised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metering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imports</w:t>
            </w:r>
          </w:p>
        </w:tc>
        <w:tc>
          <w:tcPr>
            <w:tcW w:type="dxa" w:w="2586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Registration,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customer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mandate,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live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API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feasibility</w:t>
            </w:r>
          </w:p>
        </w:tc>
      </w:tr>
      <w:tr>
        <w:tc>
          <w:tcPr>
            <w:tcW w:type="dxa" w:w="2586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EN-02</w:t>
            </w:r>
          </w:p>
        </w:tc>
        <w:tc>
          <w:tcPr>
            <w:tcW w:type="dxa" w:w="220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P1</w:t>
            </w:r>
          </w:p>
        </w:tc>
        <w:tc>
          <w:tcPr>
            <w:tcW w:type="dxa" w:w="220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Electricity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tariffs,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consumption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breakdown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and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price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trends</w:t>
            </w:r>
          </w:p>
        </w:tc>
        <w:tc>
          <w:tcPr>
            <w:tcW w:type="dxa" w:w="2586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Consistent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interval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data,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customer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tariff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inputs</w:t>
            </w:r>
          </w:p>
        </w:tc>
      </w:tr>
      <w:tr>
        <w:tc>
          <w:tcPr>
            <w:tcW w:type="dxa" w:w="2586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EN-03</w:t>
            </w:r>
          </w:p>
        </w:tc>
        <w:tc>
          <w:tcPr>
            <w:tcW w:type="dxa" w:w="220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P1</w:t>
            </w:r>
          </w:p>
        </w:tc>
        <w:tc>
          <w:tcPr>
            <w:tcW w:type="dxa" w:w="220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Refrigeration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consumption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baselines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and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abnormal-hours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flags</w:t>
            </w:r>
          </w:p>
        </w:tc>
        <w:tc>
          <w:tcPr>
            <w:tcW w:type="dxa" w:w="2586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Sufficient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historical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data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and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operational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schedules</w:t>
            </w:r>
          </w:p>
        </w:tc>
      </w:tr>
      <w:tr>
        <w:tc>
          <w:tcPr>
            <w:tcW w:type="dxa" w:w="2586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MAINT-01</w:t>
            </w:r>
          </w:p>
        </w:tc>
        <w:tc>
          <w:tcPr>
            <w:tcW w:type="dxa" w:w="220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P1</w:t>
            </w:r>
          </w:p>
        </w:tc>
        <w:tc>
          <w:tcPr>
            <w:tcW w:type="dxa" w:w="220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Refrigeration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equipment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runtime,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door-open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and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defrost-cycle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event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tracking</w:t>
            </w:r>
          </w:p>
        </w:tc>
        <w:tc>
          <w:tcPr>
            <w:tcW w:type="dxa" w:w="2586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Validated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sensor/PLC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adapters,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read-only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access</w:t>
            </w:r>
          </w:p>
        </w:tc>
      </w:tr>
      <w:tr>
        <w:tc>
          <w:tcPr>
            <w:tcW w:type="dxa" w:w="2586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INT-01</w:t>
            </w:r>
          </w:p>
        </w:tc>
        <w:tc>
          <w:tcPr>
            <w:tcW w:type="dxa" w:w="220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P1</w:t>
            </w:r>
          </w:p>
        </w:tc>
        <w:tc>
          <w:tcPr>
            <w:tcW w:type="dxa" w:w="220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Documented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customer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REST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API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and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outbound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webhooks</w:t>
            </w:r>
          </w:p>
        </w:tc>
        <w:tc>
          <w:tcPr>
            <w:tcW w:type="dxa" w:w="2586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Stable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RBAC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scopes,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rate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limits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and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versioning</w:t>
            </w:r>
          </w:p>
        </w:tc>
      </w:tr>
      <w:tr>
        <w:tc>
          <w:tcPr>
            <w:tcW w:type="dxa" w:w="2586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COM-01</w:t>
            </w:r>
          </w:p>
        </w:tc>
        <w:tc>
          <w:tcPr>
            <w:tcW w:type="dxa" w:w="220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P1</w:t>
            </w:r>
          </w:p>
        </w:tc>
        <w:tc>
          <w:tcPr>
            <w:tcW w:type="dxa" w:w="220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Danish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invoices/e-invoicing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integration</w:t>
            </w:r>
          </w:p>
        </w:tc>
        <w:tc>
          <w:tcPr>
            <w:tcW w:type="dxa" w:w="2586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Accountant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review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and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billing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partner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selection</w:t>
            </w:r>
          </w:p>
        </w:tc>
      </w:tr>
      <w:tr>
        <w:tc>
          <w:tcPr>
            <w:tcW w:type="dxa" w:w="2586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ENT-01</w:t>
            </w:r>
          </w:p>
        </w:tc>
        <w:tc>
          <w:tcPr>
            <w:tcW w:type="dxa" w:w="220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P2</w:t>
            </w:r>
          </w:p>
        </w:tc>
        <w:tc>
          <w:tcPr>
            <w:tcW w:type="dxa" w:w="220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SSO/SAML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or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OIDC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enterprise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login</w:t>
            </w:r>
          </w:p>
        </w:tc>
        <w:tc>
          <w:tcPr>
            <w:tcW w:type="dxa" w:w="2586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Enterprise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demand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and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security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design</w:t>
            </w:r>
          </w:p>
        </w:tc>
      </w:tr>
      <w:tr>
        <w:tc>
          <w:tcPr>
            <w:tcW w:type="dxa" w:w="2586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LANG-01</w:t>
            </w:r>
          </w:p>
        </w:tc>
        <w:tc>
          <w:tcPr>
            <w:tcW w:type="dxa" w:w="220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P2</w:t>
            </w:r>
          </w:p>
        </w:tc>
        <w:tc>
          <w:tcPr>
            <w:tcW w:type="dxa" w:w="220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Swedish,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German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and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Dutch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locale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packs</w:t>
            </w:r>
          </w:p>
        </w:tc>
        <w:tc>
          <w:tcPr>
            <w:tcW w:type="dxa" w:w="2586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First-country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partner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and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legal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feasibility</w:t>
            </w:r>
          </w:p>
        </w:tc>
      </w:tr>
      <w:tr>
        <w:tc>
          <w:tcPr>
            <w:tcW w:type="dxa" w:w="2586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PRED-01</w:t>
            </w:r>
          </w:p>
        </w:tc>
        <w:tc>
          <w:tcPr>
            <w:tcW w:type="dxa" w:w="220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P2</w:t>
            </w:r>
          </w:p>
        </w:tc>
        <w:tc>
          <w:tcPr>
            <w:tcW w:type="dxa" w:w="220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Machine-health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risk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modelling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with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confidence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and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human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review</w:t>
            </w:r>
          </w:p>
        </w:tc>
        <w:tc>
          <w:tcPr>
            <w:tcW w:type="dxa" w:w="2586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Validated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failure-labelled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datasets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and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monitoring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bias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review</w:t>
            </w:r>
          </w:p>
        </w:tc>
      </w:tr>
      <w:tr>
        <w:tc>
          <w:tcPr>
            <w:tcW w:type="dxa" w:w="2586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MOBILE-01</w:t>
            </w:r>
          </w:p>
        </w:tc>
        <w:tc>
          <w:tcPr>
            <w:tcW w:type="dxa" w:w="220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P2</w:t>
            </w:r>
          </w:p>
        </w:tc>
        <w:tc>
          <w:tcPr>
            <w:tcW w:type="dxa" w:w="220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Native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apps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only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if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on-call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adoption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requires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them</w:t>
            </w:r>
          </w:p>
        </w:tc>
        <w:tc>
          <w:tcPr>
            <w:tcW w:type="dxa" w:w="2586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Product-market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and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secure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mobile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requirements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AI</w:t>
      </w:r>
      <w:r>
        <w:rPr>
          <w:b/>
          <w:i w:val="0"/>
        </w:rPr>
        <w:t xml:space="preserve"> </w:t>
      </w:r>
      <w:r>
        <w:rPr>
          <w:b/>
          <w:i w:val="0"/>
        </w:rPr>
        <w:t>use</w:t>
      </w:r>
      <w:r>
        <w:rPr>
          <w:b/>
          <w:i w:val="0"/>
        </w:rPr>
        <w:t xml:space="preserve"> </w:t>
      </w:r>
      <w:r>
        <w:rPr>
          <w:b/>
          <w:i w:val="0"/>
        </w:rPr>
        <w:t>policy: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opaque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determine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whether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food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safe.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interpretable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trend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analysis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first.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generative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should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produce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clearly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labelled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optional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summaries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from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audited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records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must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never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overwrite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logs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critical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alerts.</w:t>
      </w:r>
    </w:p>
    <w:p>
      <w:pPr>
        <w:pStyle w:val="Heading1"/>
      </w:pPr>
      <w:r>
        <w:rPr>
          <w:b w:val="0"/>
          <w:i w:val="0"/>
        </w:rPr>
        <w:t>7.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schema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design</w:t>
      </w:r>
    </w:p>
    <w:p>
      <w:r>
        <w:rPr>
          <w:b/>
          <w:i w:val="0"/>
        </w:rPr>
        <w:t>Primary</w:t>
      </w:r>
      <w:r>
        <w:rPr>
          <w:b/>
          <w:i w:val="0"/>
        </w:rPr>
        <w:t xml:space="preserve"> </w:t>
      </w:r>
      <w:r>
        <w:rPr>
          <w:b/>
          <w:i w:val="0"/>
        </w:rPr>
        <w:t>SQL</w:t>
      </w:r>
      <w:r>
        <w:rPr>
          <w:b/>
          <w:i w:val="0"/>
        </w:rPr>
        <w:t xml:space="preserve"> </w:t>
      </w:r>
      <w:r>
        <w:rPr>
          <w:b/>
          <w:i w:val="0"/>
        </w:rPr>
        <w:t>entities</w:t>
      </w:r>
      <w:r>
        <w:rPr>
          <w:b/>
          <w:i w:val="0"/>
        </w:rPr>
        <w:t xml:space="preserve"> </w:t>
      </w:r>
      <w:r>
        <w:rPr>
          <w:b/>
          <w:i w:val="0"/>
        </w:rPr>
        <w:t>(all</w:t>
      </w:r>
      <w:r>
        <w:rPr>
          <w:b/>
          <w:i w:val="0"/>
        </w:rPr>
        <w:t xml:space="preserve"> </w:t>
      </w:r>
      <w:r>
        <w:rPr>
          <w:b/>
          <w:i w:val="0"/>
        </w:rPr>
        <w:t>tenant-scoped</w:t>
      </w:r>
      <w:r>
        <w:rPr>
          <w:b/>
          <w:i w:val="0"/>
        </w:rPr>
        <w:t xml:space="preserve"> </w:t>
      </w:r>
      <w:r>
        <w:rPr>
          <w:b/>
          <w:i w:val="0"/>
        </w:rPr>
        <w:t>where</w:t>
      </w:r>
      <w:r>
        <w:rPr>
          <w:b/>
          <w:i w:val="0"/>
        </w:rPr>
        <w:t xml:space="preserve"> </w:t>
      </w:r>
      <w:r>
        <w:rPr>
          <w:b/>
          <w:i w:val="0"/>
        </w:rPr>
        <w:t>relevant):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Organisation;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Contract;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Subscription;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User;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Membership;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RoleAssignment;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Site;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Building;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Zone;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Asset;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Sensor;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Gateway;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DeviceCredential;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CalibrationRecord;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SensorCommissioning;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TelemetryRaw;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TelemetryQualityFlag;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SensorHeartbeat;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Ruleset;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RuleVersion;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RuleApproval;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Incident;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IncidentEvent;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AlertRoute;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EscalationPolicy;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NotificationAttempt;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Acknowledgement;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CorrectiveAction;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QAReview;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ReportJob;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ExportArtifact;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IntegrationConnection;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EnergyMeter;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EnergyReading;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AuditEvent;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SupportSession;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DataRetentionPolicy;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DataDeletionJob.</w:t>
      </w:r>
    </w:p>
    <w:p>
      <w:r>
        <w:rPr>
          <w:b/>
          <w:i w:val="0"/>
        </w:rPr>
        <w:t>Suggested</w:t>
      </w:r>
      <w:r>
        <w:rPr>
          <w:b/>
          <w:i w:val="0"/>
        </w:rPr>
        <w:t xml:space="preserve"> </w:t>
      </w:r>
      <w:r>
        <w:rPr>
          <w:b/>
          <w:i w:val="0"/>
        </w:rPr>
        <w:t>key</w:t>
      </w:r>
      <w:r>
        <w:rPr>
          <w:b/>
          <w:i w:val="0"/>
        </w:rPr>
        <w:t xml:space="preserve"> </w:t>
      </w:r>
      <w:r>
        <w:rPr>
          <w:b/>
          <w:i w:val="0"/>
        </w:rPr>
        <w:t>fields:</w:t>
      </w:r>
    </w:p>
    <w:p>
      <w:pPr>
        <w:pStyle w:val="ListBullet"/>
      </w:pPr>
      <w:r>
        <w:rPr>
          <w:rFonts w:ascii="Consolas" w:hAnsi="Consolas"/>
          <w:b w:val="0"/>
          <w:i w:val="0"/>
          <w:sz w:val="15"/>
        </w:rPr>
        <w:t>organisation(id, name, country_code, timezone_default, contract_status, created_at)</w:t>
      </w:r>
    </w:p>
    <w:p>
      <w:pPr>
        <w:pStyle w:val="ListBullet"/>
      </w:pPr>
      <w:r>
        <w:rPr>
          <w:rFonts w:ascii="Consolas" w:hAnsi="Consolas"/>
          <w:b w:val="0"/>
          <w:i w:val="0"/>
          <w:sz w:val="15"/>
        </w:rPr>
        <w:t>site(id, organisation_id, name, timezone, service_state, emergency_contact_policy_id)</w:t>
      </w:r>
    </w:p>
    <w:p>
      <w:pPr>
        <w:pStyle w:val="ListBullet"/>
      </w:pPr>
      <w:r>
        <w:rPr>
          <w:rFonts w:ascii="Consolas" w:hAnsi="Consolas"/>
          <w:b w:val="0"/>
          <w:i w:val="0"/>
          <w:sz w:val="15"/>
        </w:rPr>
        <w:t>zone(id, organisation_id, site_id, name, type, operating_sop_ref, criticality)</w:t>
      </w:r>
    </w:p>
    <w:p>
      <w:pPr>
        <w:pStyle w:val="ListBullet"/>
      </w:pPr>
      <w:r>
        <w:rPr>
          <w:rFonts w:ascii="Consolas" w:hAnsi="Consolas"/>
          <w:b w:val="0"/>
          <w:i w:val="0"/>
          <w:sz w:val="15"/>
        </w:rPr>
        <w:t>sensor(id, organisation_id, gateway_id, zone_id, external_id, unit, expected_interval_sec, calibration_due_at, state)</w:t>
      </w:r>
    </w:p>
    <w:p>
      <w:pPr>
        <w:pStyle w:val="ListBullet"/>
      </w:pPr>
      <w:r>
        <w:rPr>
          <w:rFonts w:ascii="Consolas" w:hAnsi="Consolas"/>
          <w:b w:val="0"/>
          <w:i w:val="0"/>
          <w:sz w:val="15"/>
        </w:rPr>
        <w:t>telemetry_raw(id, organisation_id, sensor_id, event_uuid, recorded_at_utc, received_at_utc, value_decimal, unit, payload_hash, quality_flags, source)</w:t>
      </w:r>
    </w:p>
    <w:p>
      <w:pPr>
        <w:pStyle w:val="ListBullet"/>
      </w:pPr>
      <w:r>
        <w:rPr>
          <w:rFonts w:ascii="Consolas" w:hAnsi="Consolas"/>
          <w:b w:val="0"/>
          <w:i w:val="0"/>
          <w:sz w:val="15"/>
        </w:rPr>
        <w:t>rule_version(id, organisation_id, zone_id, threshold_min, threshold_max, sustained_seconds, hysteresis, effective_at, approved_by, approval_at, state)</w:t>
      </w:r>
    </w:p>
    <w:p>
      <w:pPr>
        <w:pStyle w:val="ListBullet"/>
      </w:pPr>
      <w:r>
        <w:rPr>
          <w:rFonts w:ascii="Consolas" w:hAnsi="Consolas"/>
          <w:b w:val="0"/>
          <w:i w:val="0"/>
          <w:sz w:val="15"/>
        </w:rPr>
        <w:t>incident(id, organisation_id, zone_id, sensor_id, rule_version_id, type, severity, opened_at, status, owner_user_id, closed_at)</w:t>
      </w:r>
    </w:p>
    <w:p>
      <w:pPr>
        <w:pStyle w:val="ListBullet"/>
      </w:pPr>
      <w:r>
        <w:rPr>
          <w:rFonts w:ascii="Consolas" w:hAnsi="Consolas"/>
          <w:b w:val="0"/>
          <w:i w:val="0"/>
          <w:sz w:val="15"/>
        </w:rPr>
        <w:t>notification_attempt(id, organisation_id, incident_id, channel, recipient_id, provider_id, attempt_at, provider_status, delivery_evidence)</w:t>
      </w:r>
    </w:p>
    <w:p>
      <w:pPr>
        <w:pStyle w:val="ListBullet"/>
      </w:pPr>
      <w:r>
        <w:rPr>
          <w:rFonts w:ascii="Consolas" w:hAnsi="Consolas"/>
          <w:b w:val="0"/>
          <w:i w:val="0"/>
          <w:sz w:val="15"/>
        </w:rPr>
        <w:t>corrective_action(id, organisation_id, incident_id, author_id, action_type, description, recorded_at, evidence_uri, qa_approved_at)</w:t>
      </w:r>
    </w:p>
    <w:p>
      <w:pPr>
        <w:pStyle w:val="ListBullet"/>
      </w:pPr>
      <w:r>
        <w:rPr>
          <w:rFonts w:ascii="Consolas" w:hAnsi="Consolas"/>
          <w:b w:val="0"/>
          <w:i w:val="0"/>
          <w:sz w:val="15"/>
        </w:rPr>
        <w:t>audit_event(id, organisation_id, actor_id, action, subject, occurred_at, prev_hash, event_hash, metadata)</w:t>
      </w:r>
    </w:p>
    <w:p>
      <w:r>
        <w:rPr>
          <w:b/>
          <w:i w:val="0"/>
        </w:rPr>
        <w:t>Constraints: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Strong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unique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5"/>
        </w:rPr>
        <w:t>(organisation_id, sensor_id, event_uuid)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ingestion;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foreign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keys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validate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same-tenant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ownership;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UTC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storage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explicit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timezone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presentation;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quantity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units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standardised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canonical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storage,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units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retained;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immutable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telemetry,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corrections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appended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annotations,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never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UPDATE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original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evidence.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Large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telemetry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tables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partitioned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supported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PostgreSQL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time-series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extension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after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licensing/performance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evaluation.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schema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migrations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retention-eligible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cold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storage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rather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unbounded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retention.</w:t>
      </w:r>
    </w:p>
    <w:p>
      <w:r>
        <w:rPr>
          <w:b/>
          <w:i w:val="0"/>
        </w:rPr>
        <w:t>Data</w:t>
      </w:r>
      <w:r>
        <w:rPr>
          <w:b/>
          <w:i w:val="0"/>
        </w:rPr>
        <w:t xml:space="preserve"> </w:t>
      </w:r>
      <w:r>
        <w:rPr>
          <w:b/>
          <w:i w:val="0"/>
        </w:rPr>
        <w:t>retention</w:t>
      </w:r>
      <w:r>
        <w:rPr>
          <w:b/>
          <w:i w:val="0"/>
        </w:rPr>
        <w:t xml:space="preserve"> </w:t>
      </w:r>
      <w:r>
        <w:rPr>
          <w:b/>
          <w:i w:val="0"/>
        </w:rPr>
        <w:t>(draft,</w:t>
      </w:r>
      <w:r>
        <w:rPr>
          <w:b/>
          <w:i w:val="0"/>
        </w:rPr>
        <w:t xml:space="preserve"> </w:t>
      </w:r>
      <w:r>
        <w:rPr>
          <w:b/>
          <w:i w:val="0"/>
        </w:rPr>
        <w:t>contract-driven):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Configurable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retention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tenant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record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class.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Example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defaults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quotation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only: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high-frequency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telemetry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months,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derived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minute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aggregates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months,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incident/evidence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months;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verify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customer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HACCP/legal/insurer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requirements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before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making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defaults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binding.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Allow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legal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hold,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export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before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deletion,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documented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purge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backups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lifecycle.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assert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universal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statutory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food-monitoring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retention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period.</w:t>
      </w:r>
    </w:p>
    <w:p>
      <w:pPr>
        <w:pStyle w:val="Heading1"/>
      </w:pPr>
      <w:r>
        <w:rPr>
          <w:b w:val="0"/>
          <w:i w:val="0"/>
        </w:rPr>
        <w:t>8.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Proposed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architecture</w:t>
      </w:r>
    </w:p>
    <w:p>
      <w:pPr>
        <w:pStyle w:val="Heading2"/>
      </w:pPr>
      <w:r>
        <w:rPr>
          <w:b w:val="0"/>
          <w:i w:val="0"/>
        </w:rPr>
        <w:t>8.1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Fully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proprietary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application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standard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infrastructure</w:t>
      </w:r>
    </w:p>
    <w:p>
      <w:r>
        <w:rPr>
          <w:b/>
          <w:i w:val="0"/>
        </w:rPr>
        <w:t>Frontend: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React,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TypeScript,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Vite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Next.js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(depending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SSR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needs),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responsive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design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system,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accessible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charts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Danish/English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localisation.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industrial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control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browser.</w:t>
      </w:r>
    </w:p>
    <w:p>
      <w:r>
        <w:rPr>
          <w:b/>
          <w:i w:val="0"/>
        </w:rPr>
        <w:t>API/business</w:t>
      </w:r>
      <w:r>
        <w:rPr>
          <w:b/>
          <w:i w:val="0"/>
        </w:rPr>
        <w:t xml:space="preserve"> </w:t>
      </w:r>
      <w:r>
        <w:rPr>
          <w:b/>
          <w:i w:val="0"/>
        </w:rPr>
        <w:t>services: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Django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Framework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versioned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endpoints,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strict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RBAC,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PostgreSQL,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server-side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input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validation,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OpenAPI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3.1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documentation.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layer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proprietary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SAMSEL.</w:t>
      </w:r>
    </w:p>
    <w:p>
      <w:r>
        <w:rPr>
          <w:b/>
          <w:i w:val="0"/>
        </w:rPr>
        <w:t>Device</w:t>
      </w:r>
      <w:r>
        <w:rPr>
          <w:b/>
          <w:i w:val="0"/>
        </w:rPr>
        <w:t xml:space="preserve"> </w:t>
      </w:r>
      <w:r>
        <w:rPr>
          <w:b/>
          <w:i w:val="0"/>
        </w:rPr>
        <w:t>ingress: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Dedicated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proprietary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ingestion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service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Python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Go,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secure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MQTT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endpoints,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schema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validation,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device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identity,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deduplication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quality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tagging.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Standard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MQTT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broker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infrastructure,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white-label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monitoring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platform.</w:t>
      </w:r>
    </w:p>
    <w:p>
      <w:r>
        <w:rPr>
          <w:b/>
          <w:i w:val="0"/>
        </w:rPr>
        <w:t>Processing: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Durable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message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queue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(RabbitMQ,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Redis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Streams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managed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equivalents),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Celery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dedicated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workers,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idempotent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event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handlers,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separate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rule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engine,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incident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service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notification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dispatcher.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Choose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supported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queue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implement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dead-letter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processing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replay.</w:t>
      </w:r>
    </w:p>
    <w:p>
      <w:r>
        <w:rPr>
          <w:b/>
          <w:i w:val="0"/>
        </w:rPr>
        <w:t>Storage: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PostgreSQL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business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entities,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partitioned/time-series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storage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readings,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EU-region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encrypted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object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storage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reports/raw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payload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backups,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Redis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caches/rate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limits,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independently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stored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immutable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audit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records.</w:t>
      </w:r>
    </w:p>
    <w:p>
      <w:r>
        <w:rPr>
          <w:b/>
          <w:i w:val="0"/>
        </w:rPr>
        <w:t>Operations: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Infrastructure-as-code,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containerised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deployments,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EU-region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cloud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provider,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managed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secrets,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monitoring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traces,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centralisation,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backup/restore,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automated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deploy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security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scanning.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staging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synthetic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separate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from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production.</w:t>
      </w:r>
    </w:p>
    <w:p>
      <w:r>
        <w:rPr>
          <w:b/>
          <w:i w:val="0"/>
        </w:rPr>
        <w:t>Integration</w:t>
      </w:r>
      <w:r>
        <w:rPr>
          <w:b/>
          <w:i w:val="0"/>
        </w:rPr>
        <w:t xml:space="preserve"> </w:t>
      </w:r>
      <w:r>
        <w:rPr>
          <w:b/>
          <w:i w:val="0"/>
        </w:rPr>
        <w:t>boundary: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Existing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certified/qualified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third-party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temperature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sensors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through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approved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gateways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documented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cloud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APIs.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Gateway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firmware/software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must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separately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threat-modelled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potentially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assessed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under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CRA.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Sensor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procurement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electrical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commissioning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handled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qualified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partners.</w:t>
      </w:r>
    </w:p>
    <w:p>
      <w:pPr>
        <w:pStyle w:val="Heading2"/>
      </w:pPr>
      <w:r>
        <w:rPr>
          <w:b w:val="0"/>
          <w:i w:val="0"/>
        </w:rPr>
        <w:t>8.2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Architecture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diagram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(logical)</w:t>
      </w:r>
    </w:p>
    <w:p>
      <w:pPr>
        <w:spacing w:before="80" w:after="160"/>
        <w:ind w:left="259"/>
        <w:shd w:fill="EFF3F5"/>
      </w:pPr>
      <w:r>
        <w:rPr>
          <w:rFonts w:ascii="Consolas" w:hAnsi="Consolas"/>
          <w:sz w:val="14"/>
        </w:rPr>
        <w:t>Customer site: sensors -&gt; approved industrial gateway</w:t>
        <w:br/>
        <w:t xml:space="preserve">                           |  (outbound HTTPS / MQTT over TLS)</w:t>
        <w:br/>
        <w:t xml:space="preserve">                           v</w:t>
        <w:br/>
        <w:t xml:space="preserve">                Cloud ingress / MQTT broker</w:t>
        <w:br/>
        <w:t xml:space="preserve">                           |</w:t>
        <w:br/>
        <w:t xml:space="preserve">                  auth + payload validation</w:t>
        <w:br/>
        <w:t xml:space="preserve">                           v</w:t>
        <w:br/>
        <w:t xml:space="preserve">                      durable queue</w:t>
        <w:br/>
        <w:t xml:space="preserve">                           |</w:t>
        <w:br/>
        <w:t xml:space="preserve">              +------------+-------------+</w:t>
        <w:br/>
        <w:t xml:space="preserve">              |                          |</w:t>
        <w:br/>
        <w:t xml:space="preserve">       proprietary data writer    proprietary rules engine</w:t>
        <w:br/>
        <w:t xml:space="preserve">              |                          |</w:t>
        <w:br/>
        <w:t xml:space="preserve">      PostgreSQL/time-series             incident/event store</w:t>
        <w:br/>
        <w:t xml:space="preserve">              |                          |</w:t>
        <w:br/>
        <w:t xml:space="preserve">              +----------+---------------+</w:t>
        <w:br/>
        <w:t xml:space="preserve">                         |</w:t>
        <w:br/>
        <w:t xml:space="preserve">                 Django REST APIs</w:t>
        <w:br/>
        <w:t xml:space="preserve">                         |</w:t>
        <w:br/>
        <w:t xml:space="preserve">                 React web portal</w:t>
        <w:br/>
        <w:t xml:space="preserve">                         |</w:t>
        <w:br/>
        <w:t xml:space="preserve">           customer users / QA / operations</w:t>
        <w:br/>
        <w:br/>
        <w:t>Notification worker -&gt; email/SMS providers (separate attempts &amp; audit)</w:t>
        <w:br/>
        <w:t>Report worker -&gt; encrypted object storage (auth-gated PDF/CSV)</w:t>
        <w:br/>
        <w:t>Customer identity / billing / support admin -&gt; scoped business APIs</w:t>
      </w:r>
    </w:p>
    <w:p>
      <w:r>
        <w:rPr>
          <w:b/>
          <w:i w:val="0"/>
        </w:rPr>
        <w:t>Network</w:t>
      </w:r>
      <w:r>
        <w:rPr>
          <w:b/>
          <w:i w:val="0"/>
        </w:rPr>
        <w:t xml:space="preserve"> </w:t>
      </w:r>
      <w:r>
        <w:rPr>
          <w:b/>
          <w:i w:val="0"/>
        </w:rPr>
        <w:t>principle: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inbound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connection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from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internet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plant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controls.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Gateway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initiation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outbound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only;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coordinate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plant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IT.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Device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credentials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scoped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individual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devices;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rotate/revoke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independently.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Never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place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exposed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Modbus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endpoint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public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internet.</w:t>
      </w:r>
    </w:p>
    <w:p>
      <w:pPr>
        <w:pStyle w:val="Heading2"/>
      </w:pPr>
      <w:r>
        <w:rPr>
          <w:b w:val="0"/>
          <w:i w:val="0"/>
        </w:rPr>
        <w:t>8.3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Deployment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strategy</w:t>
      </w:r>
    </w:p>
    <w:p>
      <w:r>
        <w:rPr>
          <w:b w:val="0"/>
          <w:i w:val="0"/>
        </w:rPr>
        <w:t>Start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modular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monolith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customer/business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functions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plus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separately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scaled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telemetry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ingestion/rules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pipeline.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Avoid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premature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microservice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complexity,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preserve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clear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domain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boundaries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packages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contracts.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Separate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production,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staging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development.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Choose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cloud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based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Danish/EU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residency,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audit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features,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managed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PostgreSQL,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backups,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cost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controls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team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capability,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merely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branding.</w:t>
      </w:r>
    </w:p>
    <w:p>
      <w:pPr>
        <w:pStyle w:val="Heading1"/>
      </w:pPr>
      <w:r>
        <w:rPr>
          <w:b w:val="0"/>
          <w:i w:val="0"/>
        </w:rPr>
        <w:t>9.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APIs,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event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schemas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integration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contracts</w:t>
      </w:r>
    </w:p>
    <w:p>
      <w:r>
        <w:rPr>
          <w:b w:val="0"/>
          <w:i w:val="0"/>
        </w:rPr>
        <w:t>All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use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5"/>
        </w:rPr>
        <w:t>/api/v1/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pagination,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input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validation,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limiting,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OpenAPI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documentation.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User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authenticated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server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sessions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scoped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OAuth/OIDC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tokens;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gateways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separate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device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identity.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Never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reuse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human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authentication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tokens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gateway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credentials.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6"/>
        <w:gridCol w:w="2202"/>
        <w:gridCol w:w="2202"/>
        <w:gridCol w:w="2586"/>
      </w:tblGrid>
      <w:tr>
        <w:trPr>
          <w:tblHeader w:val="true"/>
        </w:trPr>
        <w:tc>
          <w:tcPr>
            <w:tcW w:type="dxa" w:w="2586"/>
            <w:vAlign w:val="center"/>
            <w:shd w:fill="19536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Endpoint</w:t>
            </w:r>
            <w:r>
              <w:rPr>
                <w:rFonts w:ascii="Aptos" w:hAnsi="Aptos"/>
                <w:b/>
                <w:i w:val="0"/>
                <w:color w:val="FFFFFF"/>
                <w:sz w:val="14"/>
              </w:rPr>
              <w:t xml:space="preserve"> </w:t>
            </w:r>
            <w:r>
              <w:rPr>
                <w:rFonts w:ascii="Aptos" w:hAnsi="Aptos"/>
                <w:b/>
                <w:i w:val="0"/>
                <w:color w:val="FFFFFF"/>
                <w:sz w:val="14"/>
              </w:rPr>
              <w:t>(illustrative)</w:t>
            </w:r>
          </w:p>
        </w:tc>
        <w:tc>
          <w:tcPr>
            <w:tcW w:type="dxa" w:w="2202"/>
            <w:vAlign w:val="center"/>
            <w:shd w:fill="19536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Method</w:t>
            </w:r>
          </w:p>
        </w:tc>
        <w:tc>
          <w:tcPr>
            <w:tcW w:type="dxa" w:w="2202"/>
            <w:vAlign w:val="center"/>
            <w:shd w:fill="19536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Role</w:t>
            </w:r>
          </w:p>
        </w:tc>
        <w:tc>
          <w:tcPr>
            <w:tcW w:type="dxa" w:w="2586"/>
            <w:vAlign w:val="center"/>
            <w:shd w:fill="19536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Operation</w:t>
            </w:r>
          </w:p>
        </w:tc>
      </w:tr>
      <w:tr>
        <w:tc>
          <w:tcPr>
            <w:tcW w:type="dxa" w:w="2586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/organisations/{id}/sites/</w:t>
            </w:r>
          </w:p>
        </w:tc>
        <w:tc>
          <w:tcPr>
            <w:tcW w:type="dxa" w:w="220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GET/POST</w:t>
            </w:r>
          </w:p>
        </w:tc>
        <w:tc>
          <w:tcPr>
            <w:tcW w:type="dxa" w:w="220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Owner/Site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admin</w:t>
            </w:r>
          </w:p>
        </w:tc>
        <w:tc>
          <w:tcPr>
            <w:tcW w:type="dxa" w:w="2586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List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or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create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site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within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access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scope</w:t>
            </w:r>
          </w:p>
        </w:tc>
      </w:tr>
      <w:tr>
        <w:tc>
          <w:tcPr>
            <w:tcW w:type="dxa" w:w="2586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/sites/{site_id}/zones/</w:t>
            </w:r>
          </w:p>
        </w:tc>
        <w:tc>
          <w:tcPr>
            <w:tcW w:type="dxa" w:w="220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GET/POST</w:t>
            </w:r>
          </w:p>
        </w:tc>
        <w:tc>
          <w:tcPr>
            <w:tcW w:type="dxa" w:w="220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Site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admin</w:t>
            </w:r>
          </w:p>
        </w:tc>
        <w:tc>
          <w:tcPr>
            <w:tcW w:type="dxa" w:w="2586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Zones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and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SOP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identifiers</w:t>
            </w:r>
          </w:p>
        </w:tc>
      </w:tr>
      <w:tr>
        <w:tc>
          <w:tcPr>
            <w:tcW w:type="dxa" w:w="2586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/zones/{zone_id}/sensors/</w:t>
            </w:r>
          </w:p>
        </w:tc>
        <w:tc>
          <w:tcPr>
            <w:tcW w:type="dxa" w:w="220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GET/POST</w:t>
            </w:r>
          </w:p>
        </w:tc>
        <w:tc>
          <w:tcPr>
            <w:tcW w:type="dxa" w:w="220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Site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admin</w:t>
            </w:r>
          </w:p>
        </w:tc>
        <w:tc>
          <w:tcPr>
            <w:tcW w:type="dxa" w:w="2586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Sensors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and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commissioning</w:t>
            </w:r>
          </w:p>
        </w:tc>
      </w:tr>
      <w:tr>
        <w:tc>
          <w:tcPr>
            <w:tcW w:type="dxa" w:w="2586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/devices/{device_id}/telemetry/</w:t>
            </w:r>
          </w:p>
        </w:tc>
        <w:tc>
          <w:tcPr>
            <w:tcW w:type="dxa" w:w="220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POST</w:t>
            </w:r>
          </w:p>
        </w:tc>
        <w:tc>
          <w:tcPr>
            <w:tcW w:type="dxa" w:w="220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Device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only</w:t>
            </w:r>
          </w:p>
        </w:tc>
        <w:tc>
          <w:tcPr>
            <w:tcW w:type="dxa" w:w="2586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Authenticated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batch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ingestion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(alternate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MQTT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topic)</w:t>
            </w:r>
          </w:p>
        </w:tc>
      </w:tr>
      <w:tr>
        <w:tc>
          <w:tcPr>
            <w:tcW w:type="dxa" w:w="2586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/zones/{zone_id}/readings/</w:t>
            </w:r>
          </w:p>
        </w:tc>
        <w:tc>
          <w:tcPr>
            <w:tcW w:type="dxa" w:w="220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GET</w:t>
            </w:r>
          </w:p>
        </w:tc>
        <w:tc>
          <w:tcPr>
            <w:tcW w:type="dxa" w:w="220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Viewer+</w:t>
            </w:r>
          </w:p>
        </w:tc>
        <w:tc>
          <w:tcPr>
            <w:tcW w:type="dxa" w:w="2586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Time-series,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with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quality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status</w:t>
            </w:r>
          </w:p>
        </w:tc>
      </w:tr>
      <w:tr>
        <w:tc>
          <w:tcPr>
            <w:tcW w:type="dxa" w:w="2586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/zones/{zone_id}/rules/</w:t>
            </w:r>
          </w:p>
        </w:tc>
        <w:tc>
          <w:tcPr>
            <w:tcW w:type="dxa" w:w="220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GET/POST</w:t>
            </w:r>
          </w:p>
        </w:tc>
        <w:tc>
          <w:tcPr>
            <w:tcW w:type="dxa" w:w="220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QA/site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admin</w:t>
            </w:r>
          </w:p>
        </w:tc>
        <w:tc>
          <w:tcPr>
            <w:tcW w:type="dxa" w:w="2586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Draft/configure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threshold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versions</w:t>
            </w:r>
          </w:p>
        </w:tc>
      </w:tr>
      <w:tr>
        <w:tc>
          <w:tcPr>
            <w:tcW w:type="dxa" w:w="2586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/rules/{version_id}/approve/</w:t>
            </w:r>
          </w:p>
        </w:tc>
        <w:tc>
          <w:tcPr>
            <w:tcW w:type="dxa" w:w="220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POST</w:t>
            </w:r>
          </w:p>
        </w:tc>
        <w:tc>
          <w:tcPr>
            <w:tcW w:type="dxa" w:w="220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QA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manager</w:t>
            </w:r>
          </w:p>
        </w:tc>
        <w:tc>
          <w:tcPr>
            <w:tcW w:type="dxa" w:w="2586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Activate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approved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critical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rules</w:t>
            </w:r>
          </w:p>
        </w:tc>
      </w:tr>
      <w:tr>
        <w:tc>
          <w:tcPr>
            <w:tcW w:type="dxa" w:w="2586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/incidents/</w:t>
            </w:r>
          </w:p>
        </w:tc>
        <w:tc>
          <w:tcPr>
            <w:tcW w:type="dxa" w:w="220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GET</w:t>
            </w:r>
          </w:p>
        </w:tc>
        <w:tc>
          <w:tcPr>
            <w:tcW w:type="dxa" w:w="220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Relevant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site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role</w:t>
            </w:r>
          </w:p>
        </w:tc>
        <w:tc>
          <w:tcPr>
            <w:tcW w:type="dxa" w:w="2586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Filter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incident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register</w:t>
            </w:r>
          </w:p>
        </w:tc>
      </w:tr>
      <w:tr>
        <w:tc>
          <w:tcPr>
            <w:tcW w:type="dxa" w:w="2586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/incidents/{id}/acknowledge/</w:t>
            </w:r>
          </w:p>
        </w:tc>
        <w:tc>
          <w:tcPr>
            <w:tcW w:type="dxa" w:w="220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POST</w:t>
            </w:r>
          </w:p>
        </w:tc>
        <w:tc>
          <w:tcPr>
            <w:tcW w:type="dxa" w:w="220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Operator</w:t>
            </w:r>
          </w:p>
        </w:tc>
        <w:tc>
          <w:tcPr>
            <w:tcW w:type="dxa" w:w="2586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Acknowledge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with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timestamp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and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attribution</w:t>
            </w:r>
          </w:p>
        </w:tc>
      </w:tr>
      <w:tr>
        <w:tc>
          <w:tcPr>
            <w:tcW w:type="dxa" w:w="2586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/incidents/{id}/actions/</w:t>
            </w:r>
          </w:p>
        </w:tc>
        <w:tc>
          <w:tcPr>
            <w:tcW w:type="dxa" w:w="220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POST</w:t>
            </w:r>
          </w:p>
        </w:tc>
        <w:tc>
          <w:tcPr>
            <w:tcW w:type="dxa" w:w="220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Operator/QA</w:t>
            </w:r>
          </w:p>
        </w:tc>
        <w:tc>
          <w:tcPr>
            <w:tcW w:type="dxa" w:w="2586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Add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corrective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action</w:t>
            </w:r>
          </w:p>
        </w:tc>
      </w:tr>
      <w:tr>
        <w:tc>
          <w:tcPr>
            <w:tcW w:type="dxa" w:w="2586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/incidents/{id}/verify-close/</w:t>
            </w:r>
          </w:p>
        </w:tc>
        <w:tc>
          <w:tcPr>
            <w:tcW w:type="dxa" w:w="220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POST</w:t>
            </w:r>
          </w:p>
        </w:tc>
        <w:tc>
          <w:tcPr>
            <w:tcW w:type="dxa" w:w="220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QA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manager</w:t>
            </w:r>
          </w:p>
        </w:tc>
        <w:tc>
          <w:tcPr>
            <w:tcW w:type="dxa" w:w="2586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Quality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review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/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closure</w:t>
            </w:r>
          </w:p>
        </w:tc>
      </w:tr>
      <w:tr>
        <w:tc>
          <w:tcPr>
            <w:tcW w:type="dxa" w:w="2586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/reports/</w:t>
            </w:r>
          </w:p>
        </w:tc>
        <w:tc>
          <w:tcPr>
            <w:tcW w:type="dxa" w:w="220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POST/GET</w:t>
            </w:r>
          </w:p>
        </w:tc>
        <w:tc>
          <w:tcPr>
            <w:tcW w:type="dxa" w:w="220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QA/owner/auditor</w:t>
            </w:r>
          </w:p>
        </w:tc>
        <w:tc>
          <w:tcPr>
            <w:tcW w:type="dxa" w:w="2586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Create/list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generated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evidence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reports</w:t>
            </w:r>
          </w:p>
        </w:tc>
      </w:tr>
      <w:tr>
        <w:tc>
          <w:tcPr>
            <w:tcW w:type="dxa" w:w="2586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/subscriptions/</w:t>
            </w:r>
          </w:p>
        </w:tc>
        <w:tc>
          <w:tcPr>
            <w:tcW w:type="dxa" w:w="220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GET</w:t>
            </w:r>
          </w:p>
        </w:tc>
        <w:tc>
          <w:tcPr>
            <w:tcW w:type="dxa" w:w="220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Owner</w:t>
            </w:r>
          </w:p>
        </w:tc>
        <w:tc>
          <w:tcPr>
            <w:tcW w:type="dxa" w:w="2586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Plan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and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usage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state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Telemetry</w:t>
      </w:r>
      <w:r>
        <w:rPr>
          <w:b/>
          <w:i w:val="0"/>
        </w:rPr>
        <w:t xml:space="preserve"> </w:t>
      </w:r>
      <w:r>
        <w:rPr>
          <w:b/>
          <w:i w:val="0"/>
        </w:rPr>
        <w:t>example</w:t>
      </w:r>
      <w:r>
        <w:rPr>
          <w:b/>
          <w:i w:val="0"/>
        </w:rPr>
        <w:t xml:space="preserve"> </w:t>
      </w:r>
      <w:r>
        <w:rPr>
          <w:b/>
          <w:i w:val="0"/>
        </w:rPr>
        <w:t>(schema</w:t>
      </w:r>
      <w:r>
        <w:rPr>
          <w:b/>
          <w:i w:val="0"/>
        </w:rPr>
        <w:t xml:space="preserve"> </w:t>
      </w:r>
      <w:r>
        <w:rPr>
          <w:b/>
          <w:i w:val="0"/>
        </w:rPr>
        <w:t>proposal,</w:t>
      </w:r>
      <w:r>
        <w:rPr>
          <w:b/>
          <w:i w:val="0"/>
        </w:rPr>
        <w:t xml:space="preserve"> </w:t>
      </w:r>
      <w:r>
        <w:rPr>
          <w:b/>
          <w:i w:val="0"/>
        </w:rPr>
        <w:t>not</w:t>
      </w:r>
      <w:r>
        <w:rPr>
          <w:b/>
          <w:i w:val="0"/>
        </w:rPr>
        <w:t xml:space="preserve"> </w:t>
      </w:r>
      <w:r>
        <w:rPr>
          <w:b/>
          <w:i w:val="0"/>
        </w:rPr>
        <w:t>public</w:t>
      </w:r>
      <w:r>
        <w:rPr>
          <w:b/>
          <w:i w:val="0"/>
        </w:rPr>
        <w:t xml:space="preserve"> </w:t>
      </w:r>
      <w:r>
        <w:rPr>
          <w:b/>
          <w:i w:val="0"/>
        </w:rPr>
        <w:t>API</w:t>
      </w:r>
      <w:r>
        <w:rPr>
          <w:b/>
          <w:i w:val="0"/>
        </w:rPr>
        <w:t xml:space="preserve"> </w:t>
      </w:r>
      <w:r>
        <w:rPr>
          <w:b/>
          <w:i w:val="0"/>
        </w:rPr>
        <w:t>commitment):</w:t>
      </w:r>
    </w:p>
    <w:p>
      <w:pPr>
        <w:spacing w:before="80" w:after="160"/>
        <w:ind w:left="259"/>
        <w:shd w:fill="EFF3F5"/>
      </w:pPr>
      <w:r>
        <w:rPr>
          <w:rFonts w:ascii="Consolas" w:hAnsi="Consolas"/>
          <w:sz w:val="14"/>
        </w:rPr>
        <w:t>{</w:t>
        <w:br/>
        <w:t xml:space="preserve">  "device_id": "gw-0001",</w:t>
        <w:br/>
        <w:t xml:space="preserve">  "sensor_id": "temp-001",</w:t>
        <w:br/>
        <w:t xml:space="preserve">  "event_uuid": "c1839695-c120-462a-bef1-48208f542aad",</w:t>
        <w:br/>
        <w:t xml:space="preserve">  "observed_at": "2026-10-20T12:30:00Z",</w:t>
        <w:br/>
        <w:t xml:space="preserve">  "value": -18.2,</w:t>
        <w:br/>
        <w:t xml:space="preserve">  "unit": "degC",</w:t>
        <w:br/>
        <w:t xml:space="preserve">  "sequence": 42892,</w:t>
        <w:br/>
        <w:t xml:space="preserve">  "sensor_status": "ok",</w:t>
        <w:br/>
        <w:t xml:space="preserve">  "firmware_version": "2.0.1"</w:t>
        <w:br/>
        <w:t>}</w:t>
      </w:r>
    </w:p>
    <w:p>
      <w:r>
        <w:rPr>
          <w:b/>
          <w:i w:val="0"/>
        </w:rPr>
        <w:t>Event</w:t>
      </w:r>
      <w:r>
        <w:rPr>
          <w:b/>
          <w:i w:val="0"/>
        </w:rPr>
        <w:t xml:space="preserve"> </w:t>
      </w:r>
      <w:r>
        <w:rPr>
          <w:b/>
          <w:i w:val="0"/>
        </w:rPr>
        <w:t>topics: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5"/>
        </w:rPr>
        <w:t>telemetry.accepted.v1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5"/>
        </w:rPr>
        <w:t>telemetry.rejected.v1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5"/>
        </w:rPr>
        <w:t>sensor.stale.v1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5"/>
        </w:rPr>
        <w:t>rule.breached.v1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5"/>
        </w:rPr>
        <w:t>incident.opened.v1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5"/>
        </w:rPr>
        <w:t>incident.acknowledged.v1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5"/>
        </w:rPr>
        <w:t>incident.resolved.v1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5"/>
        </w:rPr>
        <w:t>notification.attempted.v1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5"/>
        </w:rPr>
        <w:t>notification.failed.v1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5"/>
        </w:rPr>
        <w:t>report.created.v1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Include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tenant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event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schema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version,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occurred_at,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correlation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actor/device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event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envelopes.</w:t>
      </w:r>
    </w:p>
    <w:p>
      <w:r>
        <w:rPr>
          <w:b/>
          <w:i w:val="0"/>
        </w:rPr>
        <w:t>Sample</w:t>
      </w:r>
      <w:r>
        <w:rPr>
          <w:b/>
          <w:i w:val="0"/>
        </w:rPr>
        <w:t xml:space="preserve"> </w:t>
      </w:r>
      <w:r>
        <w:rPr>
          <w:b/>
          <w:i w:val="0"/>
        </w:rPr>
        <w:t>rule</w:t>
      </w:r>
      <w:r>
        <w:rPr>
          <w:b/>
          <w:i w:val="0"/>
        </w:rPr>
        <w:t xml:space="preserve"> </w:t>
      </w:r>
      <w:r>
        <w:rPr>
          <w:b/>
          <w:i w:val="0"/>
        </w:rPr>
        <w:t>pseudocode:</w:t>
      </w:r>
    </w:p>
    <w:p>
      <w:pPr>
        <w:spacing w:before="80" w:after="160"/>
        <w:ind w:left="259"/>
        <w:shd w:fill="EFF3F5"/>
      </w:pPr>
      <w:r>
        <w:rPr>
          <w:rFonts w:ascii="Consolas" w:hAnsi="Consolas"/>
          <w:sz w:val="14"/>
        </w:rPr>
        <w:t>on new valid sensor reading:</w:t>
        <w:br/>
        <w:t xml:space="preserve">  resolve approved effective rule for sensor zone and observed time</w:t>
        <w:br/>
        <w:t xml:space="preserve">  update window of valid readings, tracking gaps and data quality</w:t>
        <w:br/>
        <w:t xml:space="preserve">  if readings continuously exceed customer-defined bound for duration:</w:t>
        <w:br/>
        <w:t xml:space="preserve">      idempotently open/extend a breach incident</w:t>
        <w:br/>
        <w:t xml:space="preserve">  if readings recover beyond approved hysteresis for recovery duration:</w:t>
        <w:br/>
        <w:t xml:space="preserve">      mark recovery (do not silently close food-safety incident)</w:t>
        <w:br/>
        <w:t xml:space="preserve">  if no valid readings arrive by expected interval plus configured grace:</w:t>
        <w:br/>
        <w:t xml:space="preserve">      open separate data-unavailable incident</w:t>
        <w:br/>
        <w:t xml:space="preserve">  persist rule evaluation, notification attempts and transitions</w:t>
      </w:r>
    </w:p>
    <w:p>
      <w:pPr>
        <w:pStyle w:val="Heading1"/>
      </w:pPr>
      <w:r>
        <w:rPr>
          <w:b w:val="0"/>
          <w:i w:val="0"/>
        </w:rPr>
        <w:t>10.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Non-functional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requirements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service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levels</w:t>
      </w:r>
    </w:p>
    <w:p>
      <w:r>
        <w:rPr>
          <w:b w:val="0"/>
          <w:i w:val="0"/>
        </w:rPr>
        <w:t>These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engineering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acceptance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targets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supervised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pilot,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initially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contractual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service-level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commitments.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7"/>
        <w:gridCol w:w="3447"/>
        <w:gridCol w:w="4022"/>
      </w:tblGrid>
      <w:tr>
        <w:trPr>
          <w:tblHeader w:val="true"/>
        </w:trPr>
        <w:tc>
          <w:tcPr>
            <w:tcW w:type="dxa" w:w="2107"/>
            <w:vAlign w:val="center"/>
            <w:shd w:fill="19536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3447"/>
            <w:vAlign w:val="center"/>
            <w:shd w:fill="19536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Domain</w:t>
            </w:r>
          </w:p>
        </w:tc>
        <w:tc>
          <w:tcPr>
            <w:tcW w:type="dxa" w:w="4022"/>
            <w:vAlign w:val="center"/>
            <w:shd w:fill="19536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Acceptance</w:t>
            </w:r>
            <w:r>
              <w:rPr>
                <w:rFonts w:ascii="Aptos" w:hAnsi="Aptos"/>
                <w:b/>
                <w:i w:val="0"/>
                <w:color w:val="FFFFFF"/>
                <w:sz w:val="15"/>
              </w:rPr>
              <w:t xml:space="preserve"> </w:t>
            </w:r>
            <w:r>
              <w:rPr>
                <w:rFonts w:ascii="Aptos" w:hAnsi="Aptos"/>
                <w:b/>
                <w:i w:val="0"/>
                <w:color w:val="FFFFFF"/>
                <w:sz w:val="15"/>
              </w:rPr>
              <w:t>target</w:t>
            </w:r>
            <w:r>
              <w:rPr>
                <w:rFonts w:ascii="Aptos" w:hAnsi="Aptos"/>
                <w:b/>
                <w:i w:val="0"/>
                <w:color w:val="FFFFFF"/>
                <w:sz w:val="15"/>
              </w:rPr>
              <w:t xml:space="preserve"> </w:t>
            </w:r>
            <w:r>
              <w:rPr>
                <w:rFonts w:ascii="Aptos" w:hAnsi="Aptos"/>
                <w:b/>
                <w:i w:val="0"/>
                <w:color w:val="FFFFFF"/>
                <w:sz w:val="15"/>
              </w:rPr>
              <w:t>/</w:t>
            </w:r>
            <w:r>
              <w:rPr>
                <w:rFonts w:ascii="Aptos" w:hAnsi="Aptos"/>
                <w:b/>
                <w:i w:val="0"/>
                <w:color w:val="FFFFFF"/>
                <w:sz w:val="15"/>
              </w:rPr>
              <w:t xml:space="preserve"> </w:t>
            </w:r>
            <w:r>
              <w:rPr>
                <w:rFonts w:ascii="Aptos" w:hAnsi="Aptos"/>
                <w:b/>
                <w:i w:val="0"/>
                <w:color w:val="FFFFFF"/>
                <w:sz w:val="15"/>
              </w:rPr>
              <w:t>test</w:t>
            </w:r>
          </w:p>
        </w:tc>
      </w:tr>
      <w:tr>
        <w:tc>
          <w:tcPr>
            <w:tcW w:type="dxa" w:w="210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NFR-01</w:t>
            </w:r>
          </w:p>
        </w:tc>
        <w:tc>
          <w:tcPr>
            <w:tcW w:type="dxa" w:w="344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Availability</w:t>
            </w:r>
          </w:p>
        </w:tc>
        <w:tc>
          <w:tcPr>
            <w:tcW w:type="dxa" w:w="402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&gt;=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99.5%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pilot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monthly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service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availability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target,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excluding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agreed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maintenance;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measured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server-side;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no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guarantee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of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on-site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connectivity</w:t>
            </w:r>
          </w:p>
        </w:tc>
      </w:tr>
      <w:tr>
        <w:tc>
          <w:tcPr>
            <w:tcW w:type="dxa" w:w="210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NFR-02</w:t>
            </w:r>
          </w:p>
        </w:tc>
        <w:tc>
          <w:tcPr>
            <w:tcW w:type="dxa" w:w="344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Ingestion</w:t>
            </w:r>
          </w:p>
        </w:tc>
        <w:tc>
          <w:tcPr>
            <w:tcW w:type="dxa" w:w="402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Under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normal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internet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conditions,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&gt;=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99.9%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of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syntactically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valid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gateway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events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durably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accepted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in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test;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loss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and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delayed-data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accounting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demonstrated</w:t>
            </w:r>
          </w:p>
        </w:tc>
      </w:tr>
      <w:tr>
        <w:tc>
          <w:tcPr>
            <w:tcW w:type="dxa" w:w="210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NFR-03</w:t>
            </w:r>
          </w:p>
        </w:tc>
        <w:tc>
          <w:tcPr>
            <w:tcW w:type="dxa" w:w="344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Rule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latency</w:t>
            </w:r>
          </w:p>
        </w:tc>
        <w:tc>
          <w:tcPr>
            <w:tcW w:type="dxa" w:w="402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95th-percentile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evaluation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&lt;=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15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after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valid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event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is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durably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received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in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baseline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load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test;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not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end-to-end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sensor-to-human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response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time</w:t>
            </w:r>
          </w:p>
        </w:tc>
      </w:tr>
      <w:tr>
        <w:tc>
          <w:tcPr>
            <w:tcW w:type="dxa" w:w="210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NFR-04</w:t>
            </w:r>
          </w:p>
        </w:tc>
        <w:tc>
          <w:tcPr>
            <w:tcW w:type="dxa" w:w="344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UI</w:t>
            </w:r>
          </w:p>
        </w:tc>
        <w:tc>
          <w:tcPr>
            <w:tcW w:type="dxa" w:w="402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95th-percentile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site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summary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API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response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&lt;=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2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for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reference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tenant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dataset;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reports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asynchronous</w:t>
            </w:r>
          </w:p>
        </w:tc>
      </w:tr>
      <w:tr>
        <w:tc>
          <w:tcPr>
            <w:tcW w:type="dxa" w:w="210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NFR-05</w:t>
            </w:r>
          </w:p>
        </w:tc>
        <w:tc>
          <w:tcPr>
            <w:tcW w:type="dxa" w:w="344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Capacity</w:t>
            </w:r>
          </w:p>
        </w:tc>
        <w:tc>
          <w:tcPr>
            <w:tcW w:type="dxa" w:w="402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Pilot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load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test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20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sites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x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40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probes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x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one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observation/minute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(~1.15m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observations/day);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document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resource/financial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results</w:t>
            </w:r>
          </w:p>
        </w:tc>
      </w:tr>
      <w:tr>
        <w:tc>
          <w:tcPr>
            <w:tcW w:type="dxa" w:w="210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NFR-06</w:t>
            </w:r>
          </w:p>
        </w:tc>
        <w:tc>
          <w:tcPr>
            <w:tcW w:type="dxa" w:w="344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Recovery</w:t>
            </w:r>
          </w:p>
        </w:tc>
        <w:tc>
          <w:tcPr>
            <w:tcW w:type="dxa" w:w="402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Draft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RPO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&lt;=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15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min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for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business/incident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records;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draft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RTO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&lt;=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4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hours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for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core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cloud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services;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prove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with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restore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drill</w:t>
            </w:r>
          </w:p>
        </w:tc>
      </w:tr>
      <w:tr>
        <w:tc>
          <w:tcPr>
            <w:tcW w:type="dxa" w:w="210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NFR-07</w:t>
            </w:r>
          </w:p>
        </w:tc>
        <w:tc>
          <w:tcPr>
            <w:tcW w:type="dxa" w:w="344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Security</w:t>
            </w:r>
          </w:p>
        </w:tc>
        <w:tc>
          <w:tcPr>
            <w:tcW w:type="dxa" w:w="402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TLS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1.2+,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encryption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rest,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scoped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device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identities,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mandatory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privileged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MFA,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no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high/critical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exploitable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findings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launch</w:t>
            </w:r>
          </w:p>
        </w:tc>
      </w:tr>
      <w:tr>
        <w:tc>
          <w:tcPr>
            <w:tcW w:type="dxa" w:w="210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NFR-08</w:t>
            </w:r>
          </w:p>
        </w:tc>
        <w:tc>
          <w:tcPr>
            <w:tcW w:type="dxa" w:w="344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Audit</w:t>
            </w:r>
          </w:p>
        </w:tc>
        <w:tc>
          <w:tcPr>
            <w:tcW w:type="dxa" w:w="402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Tamper-evident,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append-only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critical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audit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event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history;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log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all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threshold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approvals,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escalation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changes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and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support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access</w:t>
            </w:r>
          </w:p>
        </w:tc>
      </w:tr>
      <w:tr>
        <w:tc>
          <w:tcPr>
            <w:tcW w:type="dxa" w:w="210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NFR-09</w:t>
            </w:r>
          </w:p>
        </w:tc>
        <w:tc>
          <w:tcPr>
            <w:tcW w:type="dxa" w:w="344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Localisation</w:t>
            </w:r>
          </w:p>
        </w:tc>
        <w:tc>
          <w:tcPr>
            <w:tcW w:type="dxa" w:w="402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English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and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Danish;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UTC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in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storage,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customer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site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timezone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in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UI/reports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with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DST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test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coverage</w:t>
            </w:r>
          </w:p>
        </w:tc>
      </w:tr>
      <w:tr>
        <w:tc>
          <w:tcPr>
            <w:tcW w:type="dxa" w:w="210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NFR-10</w:t>
            </w:r>
          </w:p>
        </w:tc>
        <w:tc>
          <w:tcPr>
            <w:tcW w:type="dxa" w:w="344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Accessibility</w:t>
            </w:r>
          </w:p>
        </w:tc>
        <w:tc>
          <w:tcPr>
            <w:tcW w:type="dxa" w:w="402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Aim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for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WCAG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2.2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AA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in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customer-facing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features,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especially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alert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status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and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forms</w:t>
            </w:r>
          </w:p>
        </w:tc>
      </w:tr>
      <w:tr>
        <w:tc>
          <w:tcPr>
            <w:tcW w:type="dxa" w:w="210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NFR-11</w:t>
            </w:r>
          </w:p>
        </w:tc>
        <w:tc>
          <w:tcPr>
            <w:tcW w:type="dxa" w:w="344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Compliance</w:t>
            </w:r>
          </w:p>
        </w:tc>
        <w:tc>
          <w:tcPr>
            <w:tcW w:type="dxa" w:w="402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DPA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and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supplier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register,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privacy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policy,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incident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response,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SBOM,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risk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register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and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CRA/NIS2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scope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assessment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before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commercial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v1</w:t>
            </w:r>
          </w:p>
        </w:tc>
      </w:tr>
      <w:tr>
        <w:tc>
          <w:tcPr>
            <w:tcW w:type="dxa" w:w="210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NFR-12</w:t>
            </w:r>
          </w:p>
        </w:tc>
        <w:tc>
          <w:tcPr>
            <w:tcW w:type="dxa" w:w="344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Quality</w:t>
            </w:r>
          </w:p>
        </w:tc>
        <w:tc>
          <w:tcPr>
            <w:tcW w:type="dxa" w:w="402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Automated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unit,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integration,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load,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security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and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end-to-end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alarm-path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tests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required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in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CI;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manual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failover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exercises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Safety</w:t>
      </w:r>
      <w:r>
        <w:rPr>
          <w:b/>
          <w:i w:val="0"/>
        </w:rPr>
        <w:t xml:space="preserve"> </w:t>
      </w:r>
      <w:r>
        <w:rPr>
          <w:b/>
          <w:i w:val="0"/>
        </w:rPr>
        <w:t>limitation: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99.5%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availability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target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still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allows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hours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downtime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month;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food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operator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must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retain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independent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processes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documented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contingency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monitoring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uninterrupted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coverage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essential.</w:t>
      </w:r>
    </w:p>
    <w:p>
      <w:pPr>
        <w:pStyle w:val="Heading1"/>
      </w:pPr>
      <w:r>
        <w:rPr>
          <w:b w:val="0"/>
          <w:i w:val="0"/>
        </w:rPr>
        <w:t>11.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Security,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privacy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operational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controls</w:t>
      </w:r>
    </w:p>
    <w:p>
      <w:r>
        <w:rPr>
          <w:b/>
          <w:i w:val="0"/>
        </w:rPr>
        <w:t>Identity: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MFA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mandatory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admins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approval;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login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throttling;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email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verification;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step-up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authentication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changing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critical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rules;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short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sessions;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revoke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tokens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user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removal;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immutable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support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access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audit.</w:t>
      </w:r>
    </w:p>
    <w:p>
      <w:r>
        <w:rPr>
          <w:b/>
          <w:i w:val="0"/>
        </w:rPr>
        <w:t>Tenant</w:t>
      </w:r>
      <w:r>
        <w:rPr>
          <w:b/>
          <w:i w:val="0"/>
        </w:rPr>
        <w:t xml:space="preserve"> </w:t>
      </w:r>
      <w:r>
        <w:rPr>
          <w:b/>
          <w:i w:val="0"/>
        </w:rPr>
        <w:t>boundary: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5"/>
        </w:rPr>
        <w:t>organisation_id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enforced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every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query/API/service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event;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row-level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security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where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practical;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deny-by-default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service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accounts;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tenant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context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signed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when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passed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through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queues;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cross-tenant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penetration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tests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negative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tests.</w:t>
      </w:r>
    </w:p>
    <w:p>
      <w:r>
        <w:rPr>
          <w:b/>
          <w:i w:val="0"/>
        </w:rPr>
        <w:t>Devices: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Mutual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TLS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individually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scoped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signed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credentials;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secure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provisioning;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certificate/secret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rotation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revocation;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validate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payload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timestamps;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gateway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firmware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inventory;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trusted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updates;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physically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secure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installation;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expose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control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interfaces.</w:t>
      </w:r>
    </w:p>
    <w:p>
      <w:r>
        <w:rPr>
          <w:b/>
          <w:i w:val="0"/>
        </w:rPr>
        <w:t>Data: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Minimise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personal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pseudonymise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event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long-lived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aggregations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where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lawful,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encrypt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transit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rest,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apply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per-tenant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retention/data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export,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maintain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subprocessor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register,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hosting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preference,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DPA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international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transfer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assessment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applicable.</w:t>
      </w:r>
    </w:p>
    <w:p>
      <w:r>
        <w:rPr>
          <w:b/>
          <w:i w:val="0"/>
        </w:rPr>
        <w:t>Supply</w:t>
      </w:r>
      <w:r>
        <w:rPr>
          <w:b/>
          <w:i w:val="0"/>
        </w:rPr>
        <w:t xml:space="preserve"> </w:t>
      </w:r>
      <w:r>
        <w:rPr>
          <w:b/>
          <w:i w:val="0"/>
        </w:rPr>
        <w:t>chain: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dependencies,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SBOM,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signed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releases,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SAST/DAST,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secret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scanning,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vulnerability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disclosure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channel,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dependency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patch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SLAs,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third-party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component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licence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review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product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boundary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analysis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under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CRA.</w:t>
      </w:r>
    </w:p>
    <w:p>
      <w:r>
        <w:rPr>
          <w:b/>
          <w:i w:val="0"/>
        </w:rPr>
        <w:t>Notifications: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Multi-provider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fallback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where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commercially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justified;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provider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delivery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statuses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proof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receipt;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failed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notifications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cannot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marked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successful.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Escalation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policy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accepted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customer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named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on-call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staff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periodic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route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tests.</w:t>
      </w:r>
    </w:p>
    <w:p>
      <w:r>
        <w:rPr>
          <w:b/>
          <w:i w:val="0"/>
        </w:rPr>
        <w:t>Operations: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24/7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automated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observability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initially.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human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24/7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staffed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service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must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sold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unless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staffed,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contractually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covered,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insured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tested.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Document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support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business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hours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customer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contingency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plan.</w:t>
      </w:r>
    </w:p>
    <w:p>
      <w:pPr>
        <w:pStyle w:val="Heading1"/>
      </w:pPr>
      <w:r>
        <w:rPr>
          <w:b w:val="0"/>
          <w:i w:val="0"/>
        </w:rPr>
        <w:t>12.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information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architecture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screen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requirements</w:t>
      </w:r>
    </w:p>
    <w:p>
      <w:r>
        <w:rPr>
          <w:b/>
          <w:i w:val="0"/>
        </w:rPr>
        <w:t>Primary</w:t>
      </w:r>
      <w:r>
        <w:rPr>
          <w:b/>
          <w:i w:val="0"/>
        </w:rPr>
        <w:t xml:space="preserve"> </w:t>
      </w:r>
      <w:r>
        <w:rPr>
          <w:b/>
          <w:i w:val="0"/>
        </w:rPr>
        <w:t>navigation: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Overview;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Sites;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Cold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Rooms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Sensors;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Readings;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Alerts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Incidents;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Corrective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Actions;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Reports;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Energy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(P1);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Users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Permissions;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Integrations;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Billing;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Settings.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Separate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SAMSEL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operations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console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strict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support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elevation.</w:t>
      </w:r>
    </w:p>
    <w:p>
      <w:r>
        <w:rPr>
          <w:b/>
          <w:i w:val="0"/>
        </w:rPr>
        <w:t>SCREEN-01</w:t>
      </w:r>
      <w:r>
        <w:rPr>
          <w:b/>
          <w:i w:val="0"/>
        </w:rPr>
        <w:t xml:space="preserve"> </w:t>
      </w:r>
      <w:r>
        <w:rPr>
          <w:b/>
          <w:i w:val="0"/>
        </w:rPr>
        <w:t>–</w:t>
      </w:r>
      <w:r>
        <w:rPr>
          <w:b/>
          <w:i w:val="0"/>
        </w:rPr>
        <w:t xml:space="preserve"> </w:t>
      </w:r>
      <w:r>
        <w:rPr>
          <w:b/>
          <w:i w:val="0"/>
        </w:rPr>
        <w:t>Cross-site</w:t>
      </w:r>
      <w:r>
        <w:rPr>
          <w:b/>
          <w:i w:val="0"/>
        </w:rPr>
        <w:t xml:space="preserve"> </w:t>
      </w:r>
      <w:r>
        <w:rPr>
          <w:b/>
          <w:i w:val="0"/>
        </w:rPr>
        <w:t>overview: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Summarise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zone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status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words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colour;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freshness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timestamp;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breached/recovering/unknown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states;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unresolved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incidents;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trend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previews;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actionable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drilldown.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green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indicator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data.</w:t>
      </w:r>
    </w:p>
    <w:p>
      <w:r>
        <w:rPr>
          <w:b/>
          <w:i w:val="0"/>
        </w:rPr>
        <w:t>SCREEN-02</w:t>
      </w:r>
      <w:r>
        <w:rPr>
          <w:b/>
          <w:i w:val="0"/>
        </w:rPr>
        <w:t xml:space="preserve"> </w:t>
      </w:r>
      <w:r>
        <w:rPr>
          <w:b/>
          <w:i w:val="0"/>
        </w:rPr>
        <w:t>–</w:t>
      </w:r>
      <w:r>
        <w:rPr>
          <w:b/>
          <w:i w:val="0"/>
        </w:rPr>
        <w:t xml:space="preserve"> </w:t>
      </w:r>
      <w:r>
        <w:rPr>
          <w:b/>
          <w:i w:val="0"/>
        </w:rPr>
        <w:t>Cold-room</w:t>
      </w:r>
      <w:r>
        <w:rPr>
          <w:b/>
          <w:i w:val="0"/>
        </w:rPr>
        <w:t xml:space="preserve"> </w:t>
      </w:r>
      <w:r>
        <w:rPr>
          <w:b/>
          <w:i w:val="0"/>
        </w:rPr>
        <w:t>detail: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Chart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acceptable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range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effective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rule;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current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reading,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reading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age,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sample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coverage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%,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calibration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status,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sensor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gateway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health,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current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SOP,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incidents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direct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export.</w:t>
      </w:r>
    </w:p>
    <w:p>
      <w:r>
        <w:rPr>
          <w:b/>
          <w:i w:val="0"/>
        </w:rPr>
        <w:t>SCREEN-03</w:t>
      </w:r>
      <w:r>
        <w:rPr>
          <w:b/>
          <w:i w:val="0"/>
        </w:rPr>
        <w:t xml:space="preserve"> </w:t>
      </w:r>
      <w:r>
        <w:rPr>
          <w:b/>
          <w:i w:val="0"/>
        </w:rPr>
        <w:t>–</w:t>
      </w:r>
      <w:r>
        <w:rPr>
          <w:b/>
          <w:i w:val="0"/>
        </w:rPr>
        <w:t xml:space="preserve"> </w:t>
      </w:r>
      <w:r>
        <w:rPr>
          <w:b/>
          <w:i w:val="0"/>
        </w:rPr>
        <w:t>Incident</w:t>
      </w:r>
      <w:r>
        <w:rPr>
          <w:b/>
          <w:i w:val="0"/>
        </w:rPr>
        <w:t xml:space="preserve"> </w:t>
      </w:r>
      <w:r>
        <w:rPr>
          <w:b/>
          <w:i w:val="0"/>
        </w:rPr>
        <w:t>centre: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Severity,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age,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who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received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attempts,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who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acknowledged,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escalation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status,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commentary,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corrective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actions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review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uneditable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chronology.</w:t>
      </w:r>
    </w:p>
    <w:p>
      <w:r>
        <w:rPr>
          <w:b/>
          <w:i w:val="0"/>
        </w:rPr>
        <w:t>SCREEN-04</w:t>
      </w:r>
      <w:r>
        <w:rPr>
          <w:b/>
          <w:i w:val="0"/>
        </w:rPr>
        <w:t xml:space="preserve"> </w:t>
      </w:r>
      <w:r>
        <w:rPr>
          <w:b/>
          <w:i w:val="0"/>
        </w:rPr>
        <w:t>–</w:t>
      </w:r>
      <w:r>
        <w:rPr>
          <w:b/>
          <w:i w:val="0"/>
        </w:rPr>
        <w:t xml:space="preserve"> </w:t>
      </w:r>
      <w:r>
        <w:rPr>
          <w:b/>
          <w:i w:val="0"/>
        </w:rPr>
        <w:t>Rules</w:t>
      </w:r>
      <w:r>
        <w:rPr>
          <w:b/>
          <w:i w:val="0"/>
        </w:rPr>
        <w:t xml:space="preserve"> </w:t>
      </w:r>
      <w:r>
        <w:rPr>
          <w:b/>
          <w:i w:val="0"/>
        </w:rPr>
        <w:t>and</w:t>
      </w:r>
      <w:r>
        <w:rPr>
          <w:b/>
          <w:i w:val="0"/>
        </w:rPr>
        <w:t xml:space="preserve"> </w:t>
      </w:r>
      <w:r>
        <w:rPr>
          <w:b/>
          <w:i w:val="0"/>
        </w:rPr>
        <w:t>approvals: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Draft,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test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recorded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historical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readings,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preview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estimated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alerts,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approval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step-up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MFA,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effective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revert-by-new-version.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Block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unapproved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critical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changes.</w:t>
      </w:r>
    </w:p>
    <w:p>
      <w:r>
        <w:rPr>
          <w:b/>
          <w:i w:val="0"/>
        </w:rPr>
        <w:t>SCREEN-05</w:t>
      </w:r>
      <w:r>
        <w:rPr>
          <w:b/>
          <w:i w:val="0"/>
        </w:rPr>
        <w:t xml:space="preserve"> </w:t>
      </w:r>
      <w:r>
        <w:rPr>
          <w:b/>
          <w:i w:val="0"/>
        </w:rPr>
        <w:t>–</w:t>
      </w:r>
      <w:r>
        <w:rPr>
          <w:b/>
          <w:i w:val="0"/>
        </w:rPr>
        <w:t xml:space="preserve"> </w:t>
      </w:r>
      <w:r>
        <w:rPr>
          <w:b/>
          <w:i w:val="0"/>
        </w:rPr>
        <w:t>Report</w:t>
      </w:r>
      <w:r>
        <w:rPr>
          <w:b/>
          <w:i w:val="0"/>
        </w:rPr>
        <w:t xml:space="preserve"> </w:t>
      </w:r>
      <w:r>
        <w:rPr>
          <w:b/>
          <w:i w:val="0"/>
        </w:rPr>
        <w:t>builder: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Site/zone/date/incident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selection,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timezone,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missing-data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legend,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sensor/calibration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provenance,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PDF+CSV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watermark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indicating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preliminary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approved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configured.</w:t>
      </w:r>
    </w:p>
    <w:p>
      <w:r>
        <w:rPr>
          <w:b/>
          <w:i w:val="0"/>
        </w:rPr>
        <w:t>SCREEN-06</w:t>
      </w:r>
      <w:r>
        <w:rPr>
          <w:b/>
          <w:i w:val="0"/>
        </w:rPr>
        <w:t xml:space="preserve"> </w:t>
      </w:r>
      <w:r>
        <w:rPr>
          <w:b/>
          <w:i w:val="0"/>
        </w:rPr>
        <w:t>–</w:t>
      </w:r>
      <w:r>
        <w:rPr>
          <w:b/>
          <w:i w:val="0"/>
        </w:rPr>
        <w:t xml:space="preserve"> </w:t>
      </w:r>
      <w:r>
        <w:rPr>
          <w:b/>
          <w:i w:val="0"/>
        </w:rPr>
        <w:t>Commissioning</w:t>
      </w:r>
      <w:r>
        <w:rPr>
          <w:b/>
          <w:i w:val="0"/>
        </w:rPr>
        <w:t xml:space="preserve"> </w:t>
      </w:r>
      <w:r>
        <w:rPr>
          <w:b/>
          <w:i w:val="0"/>
        </w:rPr>
        <w:t>checklist: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Gateway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registration,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sensor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mapping,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probe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placement,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test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breach,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test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no-data,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notification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route,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customer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sign-off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explicit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activation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gate.</w:t>
      </w:r>
    </w:p>
    <w:p>
      <w:r>
        <w:rPr>
          <w:b/>
          <w:i w:val="0"/>
        </w:rPr>
        <w:t>SCREEN-07</w:t>
      </w:r>
      <w:r>
        <w:rPr>
          <w:b/>
          <w:i w:val="0"/>
        </w:rPr>
        <w:t xml:space="preserve"> </w:t>
      </w:r>
      <w:r>
        <w:rPr>
          <w:b/>
          <w:i w:val="0"/>
        </w:rPr>
        <w:t>–</w:t>
      </w:r>
      <w:r>
        <w:rPr>
          <w:b/>
          <w:i w:val="0"/>
        </w:rPr>
        <w:t xml:space="preserve"> </w:t>
      </w:r>
      <w:r>
        <w:rPr>
          <w:b/>
          <w:i w:val="0"/>
        </w:rPr>
        <w:t>Customer</w:t>
      </w:r>
      <w:r>
        <w:rPr>
          <w:b/>
          <w:i w:val="0"/>
        </w:rPr>
        <w:t xml:space="preserve"> </w:t>
      </w:r>
      <w:r>
        <w:rPr>
          <w:b/>
          <w:i w:val="0"/>
        </w:rPr>
        <w:t>administration: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Users,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scopes,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invitations,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SSO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optional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later,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billing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export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options,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DPA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links,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support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approvals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audit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views.</w:t>
      </w:r>
    </w:p>
    <w:p>
      <w:r>
        <w:rPr>
          <w:b w:val="0"/>
          <w:i w:val="0"/>
        </w:rPr>
        <w:t>Design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desktop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industrial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workflows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first,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mobile-responsive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incident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acknowledgement.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red/green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colours,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particularly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critical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statuses.</w:t>
      </w:r>
    </w:p>
    <w:p>
      <w:pPr>
        <w:pStyle w:val="Heading1"/>
      </w:pPr>
      <w:r>
        <w:rPr>
          <w:b w:val="0"/>
          <w:i w:val="0"/>
        </w:rPr>
        <w:t>13.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Analytics,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calculations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governance</w:t>
      </w:r>
    </w:p>
    <w:p>
      <w:r>
        <w:rPr>
          <w:b/>
          <w:i w:val="0"/>
        </w:rPr>
        <w:t>Descriptive</w:t>
      </w:r>
      <w:r>
        <w:rPr>
          <w:b/>
          <w:i w:val="0"/>
        </w:rPr>
        <w:t xml:space="preserve"> </w:t>
      </w:r>
      <w:r>
        <w:rPr>
          <w:b/>
          <w:i w:val="0"/>
        </w:rPr>
        <w:t>P0: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Temperature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min/max/mean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defined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window;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count/duration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approved-rule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breaches;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coverage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percentage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using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expected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cadence;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device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health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gaps;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alert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response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intervals.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Distinguish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event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timestamp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from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ingestion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timestamp.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Document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whether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metrics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interpolation;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interpolate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unknown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readings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actual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measurements.</w:t>
      </w:r>
    </w:p>
    <w:p>
      <w:r>
        <w:rPr>
          <w:b/>
          <w:i w:val="0"/>
        </w:rPr>
        <w:t>Energy</w:t>
      </w:r>
      <w:r>
        <w:rPr>
          <w:b/>
          <w:i w:val="0"/>
        </w:rPr>
        <w:t xml:space="preserve"> </w:t>
      </w:r>
      <w:r>
        <w:rPr>
          <w:b/>
          <w:i w:val="0"/>
        </w:rPr>
        <w:t>P1: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kWh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cost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interval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where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authorised,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tariff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assumptions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recorded,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comparison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matched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working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hours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outside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temperature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reliable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available;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savings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claim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requires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pre/post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methodology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adjustment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production/weather/operating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changes.</w:t>
      </w:r>
    </w:p>
    <w:p>
      <w:r>
        <w:rPr>
          <w:b/>
          <w:i w:val="0"/>
        </w:rPr>
        <w:t>Predictive</w:t>
      </w:r>
      <w:r>
        <w:rPr>
          <w:b/>
          <w:i w:val="0"/>
        </w:rPr>
        <w:t xml:space="preserve"> </w:t>
      </w:r>
      <w:r>
        <w:rPr>
          <w:b/>
          <w:i w:val="0"/>
        </w:rPr>
        <w:t>P2: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Risk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signals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repeated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rapid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temperature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rises,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abnormal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compressor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cycles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persistent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night-time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energy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draw.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productionise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models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after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pilot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dataset,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labelled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failure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examples,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false-positive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assessment,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drift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monitoring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human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sign-off.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Models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never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execute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control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actions.</w:t>
      </w:r>
    </w:p>
    <w:p>
      <w:r>
        <w:rPr>
          <w:b/>
          <w:i w:val="0"/>
        </w:rPr>
        <w:t>Quality</w:t>
      </w:r>
      <w:r>
        <w:rPr>
          <w:b/>
          <w:i w:val="0"/>
        </w:rPr>
        <w:t xml:space="preserve"> </w:t>
      </w:r>
      <w:r>
        <w:rPr>
          <w:b/>
          <w:i w:val="0"/>
        </w:rPr>
        <w:t>flags: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5"/>
        </w:rPr>
        <w:t>valid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5"/>
        </w:rPr>
        <w:t>out_of_range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5"/>
        </w:rPr>
        <w:t>stale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5"/>
        </w:rPr>
        <w:t>uncalibrated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5"/>
        </w:rPr>
        <w:t>clock_skew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5"/>
        </w:rPr>
        <w:t>duplicate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5"/>
        </w:rPr>
        <w:t>late_arrival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5"/>
        </w:rPr>
        <w:t>estimated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5"/>
        </w:rPr>
        <w:t>imported_manual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Every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report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clearly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states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inclusion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rules.</w:t>
      </w:r>
    </w:p>
    <w:p>
      <w:pPr>
        <w:pStyle w:val="Heading1"/>
      </w:pPr>
      <w:r>
        <w:rPr>
          <w:b w:val="0"/>
          <w:i w:val="0"/>
        </w:rPr>
        <w:t>14.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Testing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acceptance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criteria</w:t>
      </w:r>
    </w:p>
    <w:p>
      <w:r>
        <w:rPr>
          <w:b/>
          <w:i w:val="0"/>
        </w:rPr>
        <w:t>Unit: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Rule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boundary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maths,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DST,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zero-length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readings,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dedup,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recurrence,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hysteresis,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severity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mapping,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provenance,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tenant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guardrails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SQL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indexes.</w:t>
      </w:r>
    </w:p>
    <w:p>
      <w:r>
        <w:rPr>
          <w:b/>
          <w:i w:val="0"/>
        </w:rPr>
        <w:t>Integration: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Simulated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gateway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telemetry;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offline/backfill;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failed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provider;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revoked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device;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daylight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savings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change;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readings;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rapid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temperature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oscillation;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overlapping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threshold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rule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changes;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CSV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ingestion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pdf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export.</w:t>
      </w:r>
    </w:p>
    <w:p>
      <w:r>
        <w:rPr>
          <w:b/>
          <w:i w:val="0"/>
        </w:rPr>
        <w:t>Security: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OWASP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ASVS-aligned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review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appropriate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product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risk,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MFA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bypass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attempts,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IDOR/tenant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cross-read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tests,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malicious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gateway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payloads,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SSRF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checks,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matrix,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limits,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audit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tamper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resistance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backup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encryption.</w:t>
      </w:r>
    </w:p>
    <w:p>
      <w:r>
        <w:rPr>
          <w:b/>
          <w:i w:val="0"/>
        </w:rPr>
        <w:t>Operational</w:t>
      </w:r>
      <w:r>
        <w:rPr>
          <w:b/>
          <w:i w:val="0"/>
        </w:rPr>
        <w:t xml:space="preserve"> </w:t>
      </w:r>
      <w:r>
        <w:rPr>
          <w:b/>
          <w:i w:val="0"/>
        </w:rPr>
        <w:t>drills: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Disconnect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gateway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ensure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no-data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alarm;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restart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queue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confirm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idempotent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incident;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revoke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sensor;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test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notification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retry;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restore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database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reports;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client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external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contingency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procedure.</w:t>
      </w:r>
    </w:p>
    <w:p>
      <w:r>
        <w:rPr>
          <w:b/>
          <w:i w:val="0"/>
        </w:rPr>
        <w:t>Customer</w:t>
      </w:r>
      <w:r>
        <w:rPr>
          <w:b/>
          <w:i w:val="0"/>
        </w:rPr>
        <w:t xml:space="preserve"> </w:t>
      </w:r>
      <w:r>
        <w:rPr>
          <w:b/>
          <w:i w:val="0"/>
        </w:rPr>
        <w:t>pilot</w:t>
      </w:r>
      <w:r>
        <w:rPr>
          <w:b/>
          <w:i w:val="0"/>
        </w:rPr>
        <w:t xml:space="preserve"> </w:t>
      </w:r>
      <w:r>
        <w:rPr>
          <w:b/>
          <w:i w:val="0"/>
        </w:rPr>
        <w:t>acceptance</w:t>
      </w:r>
      <w:r>
        <w:rPr>
          <w:b/>
          <w:i w:val="0"/>
        </w:rPr>
        <w:t xml:space="preserve"> </w:t>
      </w:r>
      <w:r>
        <w:rPr>
          <w:b/>
          <w:i w:val="0"/>
        </w:rPr>
        <w:t>pack: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Installation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placement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record,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sample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readings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against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calibrated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reference,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approved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bounds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contact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roster,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signed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alarm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test,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missing-data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test,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weekly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completeness,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support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runbook,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staff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training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evidence,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contractual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limits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customer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sign-off.</w:t>
      </w:r>
    </w:p>
    <w:p>
      <w:r>
        <w:rPr>
          <w:b/>
          <w:i w:val="0"/>
        </w:rPr>
        <w:t>Exit</w:t>
      </w:r>
      <w:r>
        <w:rPr>
          <w:b/>
          <w:i w:val="0"/>
        </w:rPr>
        <w:t xml:space="preserve"> </w:t>
      </w:r>
      <w:r>
        <w:rPr>
          <w:b/>
          <w:i w:val="0"/>
        </w:rPr>
        <w:t>criterion: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acceptance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tests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pass,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unresolved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high/critical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security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issues,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successful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backup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restoration,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measurable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notifications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false-green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reading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scenarios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discovered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end-to-end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test.</w:t>
      </w:r>
    </w:p>
    <w:p>
      <w:pPr>
        <w:pStyle w:val="Heading1"/>
      </w:pPr>
      <w:r>
        <w:rPr>
          <w:b w:val="0"/>
          <w:i w:val="0"/>
        </w:rPr>
        <w:t>15.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Implementation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programme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developer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epics</w:t>
      </w:r>
    </w:p>
    <w:p>
      <w:r>
        <w:rPr>
          <w:b w:val="0"/>
          <w:i w:val="0"/>
        </w:rPr>
        <w:t>Priorities: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=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must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before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monitored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production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use,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=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after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pilots,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=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growth/advanced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analytics.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Each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epic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requires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acceptance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tests,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migrations,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spec,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operational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runbook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documentation.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6"/>
        <w:gridCol w:w="2202"/>
        <w:gridCol w:w="2202"/>
        <w:gridCol w:w="2586"/>
      </w:tblGrid>
      <w:tr>
        <w:trPr>
          <w:tblHeader w:val="true"/>
        </w:trPr>
        <w:tc>
          <w:tcPr>
            <w:tcW w:type="dxa" w:w="2586"/>
            <w:vAlign w:val="center"/>
            <w:shd w:fill="19536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Epic</w:t>
            </w:r>
          </w:p>
        </w:tc>
        <w:tc>
          <w:tcPr>
            <w:tcW w:type="dxa" w:w="2202"/>
            <w:vAlign w:val="center"/>
            <w:shd w:fill="19536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Phase</w:t>
            </w:r>
          </w:p>
        </w:tc>
        <w:tc>
          <w:tcPr>
            <w:tcW w:type="dxa" w:w="2202"/>
            <w:vAlign w:val="center"/>
            <w:shd w:fill="19536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Deliverables</w:t>
            </w:r>
          </w:p>
        </w:tc>
        <w:tc>
          <w:tcPr>
            <w:tcW w:type="dxa" w:w="2586"/>
            <w:vAlign w:val="center"/>
            <w:shd w:fill="19536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Definition</w:t>
            </w:r>
            <w:r>
              <w:rPr>
                <w:rFonts w:ascii="Aptos" w:hAnsi="Aptos"/>
                <w:b/>
                <w:i w:val="0"/>
                <w:color w:val="FFFFFF"/>
                <w:sz w:val="14"/>
              </w:rPr>
              <w:t xml:space="preserve"> </w:t>
            </w:r>
            <w:r>
              <w:rPr>
                <w:rFonts w:ascii="Aptos" w:hAnsi="Aptos"/>
                <w:b/>
                <w:i w:val="0"/>
                <w:color w:val="FFFFFF"/>
                <w:sz w:val="14"/>
              </w:rPr>
              <w:t>of</w:t>
            </w:r>
            <w:r>
              <w:rPr>
                <w:rFonts w:ascii="Aptos" w:hAnsi="Aptos"/>
                <w:b/>
                <w:i w:val="0"/>
                <w:color w:val="FFFFFF"/>
                <w:sz w:val="14"/>
              </w:rPr>
              <w:t xml:space="preserve"> </w:t>
            </w:r>
            <w:r>
              <w:rPr>
                <w:rFonts w:ascii="Aptos" w:hAnsi="Aptos"/>
                <w:b/>
                <w:i w:val="0"/>
                <w:color w:val="FFFFFF"/>
                <w:sz w:val="14"/>
              </w:rPr>
              <w:t>done</w:t>
            </w:r>
          </w:p>
        </w:tc>
      </w:tr>
      <w:tr>
        <w:tc>
          <w:tcPr>
            <w:tcW w:type="dxa" w:w="2586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EP-00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Research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and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governance</w:t>
            </w:r>
          </w:p>
        </w:tc>
        <w:tc>
          <w:tcPr>
            <w:tcW w:type="dxa" w:w="220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Month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1</w:t>
            </w:r>
          </w:p>
        </w:tc>
        <w:tc>
          <w:tcPr>
            <w:tcW w:type="dxa" w:w="220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Customer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journeys,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sensor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inventory,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risk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register,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data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map,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signed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scopes</w:t>
            </w:r>
          </w:p>
        </w:tc>
        <w:tc>
          <w:tcPr>
            <w:tcW w:type="dxa" w:w="2586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Approved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requirements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+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pilot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agreements</w:t>
            </w:r>
          </w:p>
        </w:tc>
      </w:tr>
      <w:tr>
        <w:tc>
          <w:tcPr>
            <w:tcW w:type="dxa" w:w="2586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EP-01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Repository/foundations</w:t>
            </w:r>
          </w:p>
        </w:tc>
        <w:tc>
          <w:tcPr>
            <w:tcW w:type="dxa" w:w="220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Month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1–2</w:t>
            </w:r>
          </w:p>
        </w:tc>
        <w:tc>
          <w:tcPr>
            <w:tcW w:type="dxa" w:w="220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Monorepo,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Python/Django,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React/TS,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Postgres,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CI/CD,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IaC,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environments</w:t>
            </w:r>
          </w:p>
        </w:tc>
        <w:tc>
          <w:tcPr>
            <w:tcW w:type="dxa" w:w="2586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Reproducible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local/staging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deployments</w:t>
            </w:r>
          </w:p>
        </w:tc>
      </w:tr>
      <w:tr>
        <w:tc>
          <w:tcPr>
            <w:tcW w:type="dxa" w:w="2586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EP-02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IAM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and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tenants</w:t>
            </w:r>
          </w:p>
        </w:tc>
        <w:tc>
          <w:tcPr>
            <w:tcW w:type="dxa" w:w="220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Month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2–3</w:t>
            </w:r>
          </w:p>
        </w:tc>
        <w:tc>
          <w:tcPr>
            <w:tcW w:type="dxa" w:w="220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Organisation/site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roles,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MFA,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permissions,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logs</w:t>
            </w:r>
          </w:p>
        </w:tc>
        <w:tc>
          <w:tcPr>
            <w:tcW w:type="dxa" w:w="2586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All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permission/negative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tests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pass</w:t>
            </w:r>
          </w:p>
        </w:tc>
      </w:tr>
      <w:tr>
        <w:tc>
          <w:tcPr>
            <w:tcW w:type="dxa" w:w="2586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EP-03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Asset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and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commissioning</w:t>
            </w:r>
          </w:p>
        </w:tc>
        <w:tc>
          <w:tcPr>
            <w:tcW w:type="dxa" w:w="220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Month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2–4</w:t>
            </w:r>
          </w:p>
        </w:tc>
        <w:tc>
          <w:tcPr>
            <w:tcW w:type="dxa" w:w="220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Site/zone/device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lifecycle,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test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checklist</w:t>
            </w:r>
          </w:p>
        </w:tc>
        <w:tc>
          <w:tcPr>
            <w:tcW w:type="dxa" w:w="2586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QA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signs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commissioning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record</w:t>
            </w:r>
          </w:p>
        </w:tc>
      </w:tr>
      <w:tr>
        <w:tc>
          <w:tcPr>
            <w:tcW w:type="dxa" w:w="2586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EP-04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Ingestion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and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durable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store</w:t>
            </w:r>
          </w:p>
        </w:tc>
        <w:tc>
          <w:tcPr>
            <w:tcW w:type="dxa" w:w="220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Month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3–5</w:t>
            </w:r>
          </w:p>
        </w:tc>
        <w:tc>
          <w:tcPr>
            <w:tcW w:type="dxa" w:w="220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MQTT/HTTPS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ingestion,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validations,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duplicate/replay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control,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raw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store</w:t>
            </w:r>
          </w:p>
        </w:tc>
        <w:tc>
          <w:tcPr>
            <w:tcW w:type="dxa" w:w="2586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Offline/backfill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+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load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tests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pass</w:t>
            </w:r>
          </w:p>
        </w:tc>
      </w:tr>
      <w:tr>
        <w:tc>
          <w:tcPr>
            <w:tcW w:type="dxa" w:w="2586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EP-05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Rules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and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incidents</w:t>
            </w:r>
          </w:p>
        </w:tc>
        <w:tc>
          <w:tcPr>
            <w:tcW w:type="dxa" w:w="220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Month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4–6</w:t>
            </w:r>
          </w:p>
        </w:tc>
        <w:tc>
          <w:tcPr>
            <w:tcW w:type="dxa" w:w="220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Threshold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rules,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no-data,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escalation,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corrective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actions</w:t>
            </w:r>
          </w:p>
        </w:tc>
        <w:tc>
          <w:tcPr>
            <w:tcW w:type="dxa" w:w="2586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Alarm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failure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drills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and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QA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tests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pass</w:t>
            </w:r>
          </w:p>
        </w:tc>
      </w:tr>
      <w:tr>
        <w:tc>
          <w:tcPr>
            <w:tcW w:type="dxa" w:w="2586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EP-06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User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portal/reporting</w:t>
            </w:r>
          </w:p>
        </w:tc>
        <w:tc>
          <w:tcPr>
            <w:tcW w:type="dxa" w:w="220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Month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4–7</w:t>
            </w:r>
          </w:p>
        </w:tc>
        <w:tc>
          <w:tcPr>
            <w:tcW w:type="dxa" w:w="220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Charts,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dashboards,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responsive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view,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CSV/PDF</w:t>
            </w:r>
          </w:p>
        </w:tc>
        <w:tc>
          <w:tcPr>
            <w:tcW w:type="dxa" w:w="2586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Pilot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usability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and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data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accuracy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checks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pass</w:t>
            </w:r>
          </w:p>
        </w:tc>
      </w:tr>
      <w:tr>
        <w:tc>
          <w:tcPr>
            <w:tcW w:type="dxa" w:w="2586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EP-07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Security/reliability</w:t>
            </w:r>
          </w:p>
        </w:tc>
        <w:tc>
          <w:tcPr>
            <w:tcW w:type="dxa" w:w="220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Month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5–8</w:t>
            </w:r>
          </w:p>
        </w:tc>
        <w:tc>
          <w:tcPr>
            <w:tcW w:type="dxa" w:w="220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Backups,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monitoring,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pentest,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risk/legal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reviews,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recovery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exercises</w:t>
            </w:r>
          </w:p>
        </w:tc>
        <w:tc>
          <w:tcPr>
            <w:tcW w:type="dxa" w:w="2586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No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unresolved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critical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findings</w:t>
            </w:r>
          </w:p>
        </w:tc>
      </w:tr>
      <w:tr>
        <w:tc>
          <w:tcPr>
            <w:tcW w:type="dxa" w:w="2586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EP-08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Paid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pilot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deployment</w:t>
            </w:r>
          </w:p>
        </w:tc>
        <w:tc>
          <w:tcPr>
            <w:tcW w:type="dxa" w:w="220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Month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7–9</w:t>
            </w:r>
          </w:p>
        </w:tc>
        <w:tc>
          <w:tcPr>
            <w:tcW w:type="dxa" w:w="220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Two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customer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sites,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SOP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integrations,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training,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daily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support</w:t>
            </w:r>
          </w:p>
        </w:tc>
        <w:tc>
          <w:tcPr>
            <w:tcW w:type="dxa" w:w="2586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Signed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site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acceptance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+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KPI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review</w:t>
            </w:r>
          </w:p>
        </w:tc>
      </w:tr>
      <w:tr>
        <w:tc>
          <w:tcPr>
            <w:tcW w:type="dxa" w:w="2586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EP-09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Commercial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v1</w:t>
            </w:r>
          </w:p>
        </w:tc>
        <w:tc>
          <w:tcPr>
            <w:tcW w:type="dxa" w:w="220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Month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9–12</w:t>
            </w:r>
          </w:p>
        </w:tc>
        <w:tc>
          <w:tcPr>
            <w:tcW w:type="dxa" w:w="220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Billing,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onboarding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automation,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service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status,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SLAs,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customer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help</w:t>
            </w:r>
          </w:p>
        </w:tc>
        <w:tc>
          <w:tcPr>
            <w:tcW w:type="dxa" w:w="2586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5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paying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sites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and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documented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runbooks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target</w:t>
            </w:r>
          </w:p>
        </w:tc>
      </w:tr>
      <w:tr>
        <w:tc>
          <w:tcPr>
            <w:tcW w:type="dxa" w:w="2586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EP-10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Energy/enterprise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expansion</w:t>
            </w:r>
          </w:p>
        </w:tc>
        <w:tc>
          <w:tcPr>
            <w:tcW w:type="dxa" w:w="220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Month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12–18</w:t>
            </w:r>
          </w:p>
        </w:tc>
        <w:tc>
          <w:tcPr>
            <w:tcW w:type="dxa" w:w="220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Meter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APIs,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analytics,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SSO,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countries</w:t>
            </w:r>
          </w:p>
        </w:tc>
        <w:tc>
          <w:tcPr>
            <w:tcW w:type="dxa" w:w="2586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Scoped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demand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and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finance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go-gate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Dates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planning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targets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from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funded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project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kickoff;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depend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staffing,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access,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sensor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choice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regulatory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review.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Parallel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work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must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bypass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security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commissioning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gates.</w:t>
      </w:r>
    </w:p>
    <w:p>
      <w:pPr>
        <w:pStyle w:val="Heading1"/>
      </w:pPr>
      <w:r>
        <w:rPr>
          <w:b w:val="0"/>
          <w:i w:val="0"/>
        </w:rPr>
        <w:t>16.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Engineering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organisation,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governance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delivery</w:t>
      </w:r>
    </w:p>
    <w:p>
      <w:r>
        <w:rPr>
          <w:b/>
          <w:i w:val="0"/>
        </w:rPr>
        <w:t>Suggested</w:t>
      </w:r>
      <w:r>
        <w:rPr>
          <w:b/>
          <w:i w:val="0"/>
        </w:rPr>
        <w:t xml:space="preserve"> </w:t>
      </w:r>
      <w:r>
        <w:rPr>
          <w:b/>
          <w:i w:val="0"/>
        </w:rPr>
        <w:t>product</w:t>
      </w:r>
      <w:r>
        <w:rPr>
          <w:b/>
          <w:i w:val="0"/>
        </w:rPr>
        <w:t xml:space="preserve"> </w:t>
      </w:r>
      <w:r>
        <w:rPr>
          <w:b/>
          <w:i w:val="0"/>
        </w:rPr>
        <w:t>team: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Product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owner/domain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lead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(0.5–1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FTE),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experienced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backend/IoT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engineer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FTE),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frontend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engineer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(0.5–1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FTE),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DevOps/security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support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(fractional),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automation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tester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(fractional),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food-safety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domain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expert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approved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industrial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gateway/electrical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partner.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Smaller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teams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extend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delivery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time.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Specialist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on-call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legal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services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additional.</w:t>
      </w:r>
    </w:p>
    <w:p>
      <w:r>
        <w:rPr>
          <w:b/>
          <w:i w:val="0"/>
        </w:rPr>
        <w:t>Method: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Two-week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sprints;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trunk-based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development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short-lived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branches;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coding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standards;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pull-request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review;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static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analysis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CI;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reproducible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test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fixtures;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production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device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integration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before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security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review.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Demo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progress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simulated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sensor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avoid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unsafe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assumptions.</w:t>
      </w:r>
    </w:p>
    <w:p>
      <w:r>
        <w:rPr>
          <w:b/>
          <w:i w:val="0"/>
        </w:rPr>
        <w:t>Release</w:t>
      </w:r>
      <w:r>
        <w:rPr>
          <w:b/>
          <w:i w:val="0"/>
        </w:rPr>
        <w:t xml:space="preserve"> </w:t>
      </w:r>
      <w:r>
        <w:rPr>
          <w:b/>
          <w:i w:val="0"/>
        </w:rPr>
        <w:t>management: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Dev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-&gt;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staging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-&gt;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pilot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-&gt;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production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release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notes,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feature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flags,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reversible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migrations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where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feasible,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blue/green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rolling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deployment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strategy,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controlled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incident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response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rollback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playbooks.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Require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change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approval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rule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engine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notification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changes.</w:t>
      </w:r>
    </w:p>
    <w:p>
      <w:r>
        <w:rPr>
          <w:b/>
          <w:i w:val="0"/>
        </w:rPr>
        <w:t>IP</w:t>
      </w:r>
      <w:r>
        <w:rPr>
          <w:b/>
          <w:i w:val="0"/>
        </w:rPr>
        <w:t xml:space="preserve"> </w:t>
      </w:r>
      <w:r>
        <w:rPr>
          <w:b/>
          <w:i w:val="0"/>
        </w:rPr>
        <w:t>protection: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Development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agreements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must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explicitly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assign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economic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rights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SAMSEL,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define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pre-existing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libraries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supplier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ownership,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allow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security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audits,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require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repository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documentation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handover,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prohibit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vendor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lock-in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through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private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unexportable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interfaces.</w:t>
      </w:r>
    </w:p>
    <w:p>
      <w:pPr>
        <w:pStyle w:val="Heading1"/>
      </w:pPr>
      <w:r>
        <w:rPr>
          <w:b w:val="0"/>
          <w:i w:val="0"/>
        </w:rPr>
        <w:t>17.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MVP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sprint-level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implementation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backlog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(Codex/developer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handoff)</w:t>
      </w:r>
    </w:p>
    <w:p>
      <w:pPr>
        <w:pStyle w:val="ListNumber"/>
      </w:pPr>
      <w:r>
        <w:rPr>
          <w:b/>
          <w:i w:val="0"/>
        </w:rPr>
        <w:t>Sprint</w:t>
      </w:r>
      <w:r>
        <w:rPr>
          <w:b/>
          <w:i w:val="0"/>
        </w:rPr>
        <w:t xml:space="preserve"> </w:t>
      </w:r>
      <w:r>
        <w:rPr>
          <w:b/>
          <w:i w:val="0"/>
        </w:rPr>
        <w:t>1:</w:t>
      </w:r>
      <w:r>
        <w:rPr>
          <w:b/>
          <w:i w:val="0"/>
        </w:rPr>
        <w:t xml:space="preserve"> </w:t>
      </w:r>
      <w:r>
        <w:rPr>
          <w:b/>
          <w:i w:val="0"/>
        </w:rPr>
        <w:t>Foundation.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Define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ADRs,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monorepo,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5"/>
        </w:rPr>
        <w:t>docker-compose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dev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stack,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Postgres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migrations,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shell,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Django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API,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basic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observability.</w:t>
      </w:r>
    </w:p>
    <w:p>
      <w:pPr>
        <w:pStyle w:val="ListNumber"/>
      </w:pPr>
      <w:r>
        <w:rPr>
          <w:b/>
          <w:i w:val="0"/>
        </w:rPr>
        <w:t>Sprint</w:t>
      </w:r>
      <w:r>
        <w:rPr>
          <w:b/>
          <w:i w:val="0"/>
        </w:rPr>
        <w:t xml:space="preserve"> </w:t>
      </w:r>
      <w:r>
        <w:rPr>
          <w:b/>
          <w:i w:val="0"/>
        </w:rPr>
        <w:t>2:</w:t>
      </w:r>
      <w:r>
        <w:rPr>
          <w:b/>
          <w:i w:val="0"/>
        </w:rPr>
        <w:t xml:space="preserve"> </w:t>
      </w:r>
      <w:r>
        <w:rPr>
          <w:b/>
          <w:i w:val="0"/>
        </w:rPr>
        <w:t>Tenancy.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Models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organisations,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sites,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memberships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RBAC;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verify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scoped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APIs;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email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verification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privileged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MFA.</w:t>
      </w:r>
    </w:p>
    <w:p>
      <w:pPr>
        <w:pStyle w:val="ListNumber"/>
      </w:pPr>
      <w:r>
        <w:rPr>
          <w:b/>
          <w:i w:val="0"/>
        </w:rPr>
        <w:t>Sprint</w:t>
      </w:r>
      <w:r>
        <w:rPr>
          <w:b/>
          <w:i w:val="0"/>
        </w:rPr>
        <w:t xml:space="preserve"> </w:t>
      </w:r>
      <w:r>
        <w:rPr>
          <w:b/>
          <w:i w:val="0"/>
        </w:rPr>
        <w:t>3:</w:t>
      </w:r>
      <w:r>
        <w:rPr>
          <w:b/>
          <w:i w:val="0"/>
        </w:rPr>
        <w:t xml:space="preserve"> </w:t>
      </w:r>
      <w:r>
        <w:rPr>
          <w:b/>
          <w:i w:val="0"/>
        </w:rPr>
        <w:t>Assets.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Sites,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rooms,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sensors,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devices,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commissioning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calibration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metadata;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audit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baseline.</w:t>
      </w:r>
    </w:p>
    <w:p>
      <w:pPr>
        <w:pStyle w:val="ListNumber"/>
      </w:pPr>
      <w:r>
        <w:rPr>
          <w:b/>
          <w:i w:val="0"/>
        </w:rPr>
        <w:t>Sprint</w:t>
      </w:r>
      <w:r>
        <w:rPr>
          <w:b/>
          <w:i w:val="0"/>
        </w:rPr>
        <w:t xml:space="preserve"> </w:t>
      </w:r>
      <w:r>
        <w:rPr>
          <w:b/>
          <w:i w:val="0"/>
        </w:rPr>
        <w:t>4:</w:t>
      </w:r>
      <w:r>
        <w:rPr>
          <w:b/>
          <w:i w:val="0"/>
        </w:rPr>
        <w:t xml:space="preserve"> </w:t>
      </w:r>
      <w:r>
        <w:rPr>
          <w:b/>
          <w:i w:val="0"/>
        </w:rPr>
        <w:t>Ingestion.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Signed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device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authentication,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telemetry,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message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queue,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idempotent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durable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writers,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test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telemetry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simulator.</w:t>
      </w:r>
    </w:p>
    <w:p>
      <w:pPr>
        <w:pStyle w:val="ListNumber"/>
      </w:pPr>
      <w:r>
        <w:rPr>
          <w:b/>
          <w:i w:val="0"/>
        </w:rPr>
        <w:t>Sprint</w:t>
      </w:r>
      <w:r>
        <w:rPr>
          <w:b/>
          <w:i w:val="0"/>
        </w:rPr>
        <w:t xml:space="preserve"> </w:t>
      </w:r>
      <w:r>
        <w:rPr>
          <w:b/>
          <w:i w:val="0"/>
        </w:rPr>
        <w:t>5:</w:t>
      </w:r>
      <w:r>
        <w:rPr>
          <w:b/>
          <w:i w:val="0"/>
        </w:rPr>
        <w:t xml:space="preserve"> </w:t>
      </w:r>
      <w:r>
        <w:rPr>
          <w:b/>
          <w:i w:val="0"/>
        </w:rPr>
        <w:t>Monitoring.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Readings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APIs,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freshness/data-quality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status,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primary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dashboard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chart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verification.</w:t>
      </w:r>
    </w:p>
    <w:p>
      <w:pPr>
        <w:pStyle w:val="ListNumber"/>
      </w:pPr>
      <w:r>
        <w:rPr>
          <w:b/>
          <w:i w:val="0"/>
        </w:rPr>
        <w:t>Sprint</w:t>
      </w:r>
      <w:r>
        <w:rPr>
          <w:b/>
          <w:i w:val="0"/>
        </w:rPr>
        <w:t xml:space="preserve"> </w:t>
      </w:r>
      <w:r>
        <w:rPr>
          <w:b/>
          <w:i w:val="0"/>
        </w:rPr>
        <w:t>6:</w:t>
      </w:r>
      <w:r>
        <w:rPr>
          <w:b/>
          <w:i w:val="0"/>
        </w:rPr>
        <w:t xml:space="preserve"> </w:t>
      </w:r>
      <w:r>
        <w:rPr>
          <w:b/>
          <w:i w:val="0"/>
        </w:rPr>
        <w:t>Rules.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Versioned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thresholds,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approval,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sustained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breach,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hysteresis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simulated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stale/no-data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events.</w:t>
      </w:r>
    </w:p>
    <w:p>
      <w:pPr>
        <w:pStyle w:val="ListNumber"/>
      </w:pPr>
      <w:r>
        <w:rPr>
          <w:b/>
          <w:i w:val="0"/>
        </w:rPr>
        <w:t>Sprint</w:t>
      </w:r>
      <w:r>
        <w:rPr>
          <w:b/>
          <w:i w:val="0"/>
        </w:rPr>
        <w:t xml:space="preserve"> </w:t>
      </w:r>
      <w:r>
        <w:rPr>
          <w:b/>
          <w:i w:val="0"/>
        </w:rPr>
        <w:t>7:</w:t>
      </w:r>
      <w:r>
        <w:rPr>
          <w:b/>
          <w:i w:val="0"/>
        </w:rPr>
        <w:t xml:space="preserve"> </w:t>
      </w:r>
      <w:r>
        <w:rPr>
          <w:b/>
          <w:i w:val="0"/>
        </w:rPr>
        <w:t>Notifications.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Provider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adapter,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reliable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retries/dead-letter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queue,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escalation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chain,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notification-attempt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records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dry-run.</w:t>
      </w:r>
    </w:p>
    <w:p>
      <w:pPr>
        <w:pStyle w:val="ListNumber"/>
      </w:pPr>
      <w:r>
        <w:rPr>
          <w:b/>
          <w:i w:val="0"/>
        </w:rPr>
        <w:t>Sprint</w:t>
      </w:r>
      <w:r>
        <w:rPr>
          <w:b/>
          <w:i w:val="0"/>
        </w:rPr>
        <w:t xml:space="preserve"> </w:t>
      </w:r>
      <w:r>
        <w:rPr>
          <w:b/>
          <w:i w:val="0"/>
        </w:rPr>
        <w:t>8:</w:t>
      </w:r>
      <w:r>
        <w:rPr>
          <w:b/>
          <w:i w:val="0"/>
        </w:rPr>
        <w:t xml:space="preserve"> </w:t>
      </w:r>
      <w:r>
        <w:rPr>
          <w:b/>
          <w:i w:val="0"/>
        </w:rPr>
        <w:t>Incidents.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Acknowledgement,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corrective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action,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closure,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immutable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timeline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restrictions.</w:t>
      </w:r>
    </w:p>
    <w:p>
      <w:pPr>
        <w:pStyle w:val="ListNumber"/>
      </w:pPr>
      <w:r>
        <w:rPr>
          <w:b/>
          <w:i w:val="0"/>
        </w:rPr>
        <w:t>Sprint</w:t>
      </w:r>
      <w:r>
        <w:rPr>
          <w:b/>
          <w:i w:val="0"/>
        </w:rPr>
        <w:t xml:space="preserve"> </w:t>
      </w:r>
      <w:r>
        <w:rPr>
          <w:b/>
          <w:i w:val="0"/>
        </w:rPr>
        <w:t>9:</w:t>
      </w:r>
      <w:r>
        <w:rPr>
          <w:b/>
          <w:i w:val="0"/>
        </w:rPr>
        <w:t xml:space="preserve"> </w:t>
      </w:r>
      <w:r>
        <w:rPr>
          <w:b/>
          <w:i w:val="0"/>
        </w:rPr>
        <w:t>Reports.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Auditable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PDF/CSV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jobs,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timezone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handling,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gaps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calibration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metadata.</w:t>
      </w:r>
    </w:p>
    <w:p>
      <w:pPr>
        <w:pStyle w:val="ListNumber"/>
      </w:pPr>
      <w:r>
        <w:rPr>
          <w:b/>
          <w:i w:val="0"/>
        </w:rPr>
        <w:t>Sprint</w:t>
      </w:r>
      <w:r>
        <w:rPr>
          <w:b/>
          <w:i w:val="0"/>
        </w:rPr>
        <w:t xml:space="preserve"> </w:t>
      </w:r>
      <w:r>
        <w:rPr>
          <w:b/>
          <w:i w:val="0"/>
        </w:rPr>
        <w:t>10:</w:t>
      </w:r>
      <w:r>
        <w:rPr>
          <w:b/>
          <w:i w:val="0"/>
        </w:rPr>
        <w:t xml:space="preserve"> </w:t>
      </w:r>
      <w:r>
        <w:rPr>
          <w:b/>
          <w:i w:val="0"/>
        </w:rPr>
        <w:t>Reliability.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Load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test,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penetration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test,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threat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model,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backup/restore,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multi-tenant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negative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tests,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monitoring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outage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drill.</w:t>
      </w:r>
    </w:p>
    <w:p>
      <w:pPr>
        <w:pStyle w:val="ListNumber"/>
      </w:pPr>
      <w:r>
        <w:rPr>
          <w:b/>
          <w:i w:val="0"/>
        </w:rPr>
        <w:t>Sprint</w:t>
      </w:r>
      <w:r>
        <w:rPr>
          <w:b/>
          <w:i w:val="0"/>
        </w:rPr>
        <w:t xml:space="preserve"> </w:t>
      </w:r>
      <w:r>
        <w:rPr>
          <w:b/>
          <w:i w:val="0"/>
        </w:rPr>
        <w:t>11:</w:t>
      </w:r>
      <w:r>
        <w:rPr>
          <w:b/>
          <w:i w:val="0"/>
        </w:rPr>
        <w:t xml:space="preserve"> </w:t>
      </w:r>
      <w:r>
        <w:rPr>
          <w:b/>
          <w:i w:val="0"/>
        </w:rPr>
        <w:t>Pilot</w:t>
      </w:r>
      <w:r>
        <w:rPr>
          <w:b/>
          <w:i w:val="0"/>
        </w:rPr>
        <w:t xml:space="preserve"> </w:t>
      </w:r>
      <w:r>
        <w:rPr>
          <w:b/>
          <w:i w:val="0"/>
        </w:rPr>
        <w:t>integration.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qualified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sensor/gateway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connector,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on-site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commissioning,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training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weekly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customer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feedback.</w:t>
      </w:r>
    </w:p>
    <w:p>
      <w:pPr>
        <w:pStyle w:val="ListNumber"/>
      </w:pPr>
      <w:r>
        <w:rPr>
          <w:b/>
          <w:i w:val="0"/>
        </w:rPr>
        <w:t>Sprint</w:t>
      </w:r>
      <w:r>
        <w:rPr>
          <w:b/>
          <w:i w:val="0"/>
        </w:rPr>
        <w:t xml:space="preserve"> </w:t>
      </w:r>
      <w:r>
        <w:rPr>
          <w:b/>
          <w:i w:val="0"/>
        </w:rPr>
        <w:t>12:</w:t>
      </w:r>
      <w:r>
        <w:rPr>
          <w:b/>
          <w:i w:val="0"/>
        </w:rPr>
        <w:t xml:space="preserve"> </w:t>
      </w:r>
      <w:r>
        <w:rPr>
          <w:b/>
          <w:i w:val="0"/>
        </w:rPr>
        <w:t>Commercial</w:t>
      </w:r>
      <w:r>
        <w:rPr>
          <w:b/>
          <w:i w:val="0"/>
        </w:rPr>
        <w:t xml:space="preserve"> </w:t>
      </w:r>
      <w:r>
        <w:rPr>
          <w:b/>
          <w:i w:val="0"/>
        </w:rPr>
        <w:t>readiness.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Billing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plan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state,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contracts,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usage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limits,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support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centre,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acceptance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pack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remaining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incident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defects.</w:t>
      </w:r>
    </w:p>
    <w:p>
      <w:r>
        <w:rPr>
          <w:b/>
          <w:i w:val="0"/>
        </w:rPr>
        <w:t>AI</w:t>
      </w:r>
      <w:r>
        <w:rPr>
          <w:b/>
          <w:i w:val="0"/>
        </w:rPr>
        <w:t xml:space="preserve"> </w:t>
      </w:r>
      <w:r>
        <w:rPr>
          <w:b/>
          <w:i w:val="0"/>
        </w:rPr>
        <w:t>coding-agent</w:t>
      </w:r>
      <w:r>
        <w:rPr>
          <w:b/>
          <w:i w:val="0"/>
        </w:rPr>
        <w:t xml:space="preserve"> </w:t>
      </w:r>
      <w:r>
        <w:rPr>
          <w:b/>
          <w:i w:val="0"/>
        </w:rPr>
        <w:t>instruction: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Work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epic/sprint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time.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invent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hardware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compatibility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law-based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food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thresholds.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Before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writing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code,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print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precise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scope,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models,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contracts,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migrations,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tests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threat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boundaries;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request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human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sign-off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connection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production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industrial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device;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issue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control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commands.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each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sprint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finish,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deliver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migration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notes,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tests,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security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checks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demonstration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checklist.</w:t>
      </w:r>
    </w:p>
    <w:p>
      <w:pPr>
        <w:pStyle w:val="Heading1"/>
      </w:pPr>
      <w:r>
        <w:rPr>
          <w:b w:val="0"/>
          <w:i w:val="0"/>
        </w:rPr>
        <w:t>18.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Dependencies,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unknowns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open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questions</w:t>
      </w:r>
    </w:p>
    <w:p>
      <w:pPr>
        <w:pStyle w:val="ListNumber"/>
      </w:pPr>
      <w:r>
        <w:rPr>
          <w:b w:val="0"/>
          <w:i w:val="0"/>
        </w:rPr>
        <w:t>Are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first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customers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willing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DKK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2,950–5,900/month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plus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onboarding,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exactly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which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points?</w:t>
      </w:r>
    </w:p>
    <w:p>
      <w:pPr>
        <w:pStyle w:val="ListNumber"/>
      </w:pPr>
      <w:r>
        <w:rPr>
          <w:b w:val="0"/>
          <w:i w:val="0"/>
        </w:rPr>
        <w:t>Which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approved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sensor/gateway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brands,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calibration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services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integration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protocols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first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sites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permit?</w:t>
      </w:r>
    </w:p>
    <w:p>
      <w:pPr>
        <w:pStyle w:val="ListNumber"/>
      </w:pPr>
      <w:r>
        <w:rPr>
          <w:b w:val="0"/>
          <w:i w:val="0"/>
        </w:rPr>
        <w:t>Are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first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sites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expecting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human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24/7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staffed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response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rather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technical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alerts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only?</w:t>
      </w:r>
    </w:p>
    <w:p>
      <w:pPr>
        <w:pStyle w:val="ListNumber"/>
      </w:pPr>
      <w:r>
        <w:rPr>
          <w:b w:val="0"/>
          <w:i w:val="0"/>
        </w:rPr>
        <w:t>What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required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site/food-specific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temperature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rules,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frequencies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document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retention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obligations?</w:t>
      </w:r>
    </w:p>
    <w:p>
      <w:pPr>
        <w:pStyle w:val="ListNumber"/>
      </w:pPr>
      <w:r>
        <w:rPr>
          <w:b w:val="0"/>
          <w:i w:val="0"/>
        </w:rPr>
        <w:t>Can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authorised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customer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share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useful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electricity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readings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sufficient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resolution?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Who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pays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meters?</w:t>
      </w:r>
    </w:p>
    <w:p>
      <w:pPr>
        <w:pStyle w:val="ListNumber"/>
      </w:pPr>
      <w:r>
        <w:rPr>
          <w:b w:val="0"/>
          <w:i w:val="0"/>
        </w:rPr>
        <w:t>Who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funds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DKK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1.2m–2.5m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signs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off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staged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commitments?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Which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work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contracted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performed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founders?</w:t>
      </w:r>
    </w:p>
    <w:p>
      <w:pPr>
        <w:pStyle w:val="ListNumber"/>
      </w:pPr>
      <w:r>
        <w:rPr>
          <w:b w:val="0"/>
          <w:i w:val="0"/>
        </w:rPr>
        <w:t>Will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gateway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agents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supplied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SAMSEL,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apply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those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deliverables?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Legal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review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required.</w:t>
      </w:r>
    </w:p>
    <w:p>
      <w:pPr>
        <w:pStyle w:val="ListNumber"/>
      </w:pPr>
      <w:r>
        <w:rPr>
          <w:b w:val="0"/>
          <w:i w:val="0"/>
        </w:rPr>
        <w:t>What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baseline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reliability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partner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sensors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achieve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inside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actual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cold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rooms,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including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battery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signal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penetration?</w:t>
      </w:r>
    </w:p>
    <w:p>
      <w:pPr>
        <w:pStyle w:val="ListNumber"/>
      </w:pPr>
      <w:r>
        <w:rPr>
          <w:b w:val="0"/>
          <w:i w:val="0"/>
        </w:rPr>
        <w:t>What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food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safety/QA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professional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indemnity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insurance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coverage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obtained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acceptable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terms?</w:t>
      </w:r>
    </w:p>
    <w:p>
      <w:pPr>
        <w:pStyle w:val="ListNumber"/>
      </w:pPr>
      <w:r>
        <w:rPr>
          <w:b w:val="0"/>
          <w:i w:val="0"/>
        </w:rPr>
        <w:t>Which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customer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size,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support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price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produce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genuinely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positive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site-level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contribution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margins?</w:t>
      </w:r>
    </w:p>
    <w:p>
      <w:pPr>
        <w:pStyle w:val="Heading1"/>
      </w:pPr>
      <w:r>
        <w:rPr>
          <w:b w:val="0"/>
          <w:i w:val="0"/>
        </w:rPr>
        <w:t>19.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Source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reference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documents</w:t>
      </w:r>
    </w:p>
    <w:p>
      <w:r>
        <w:rPr>
          <w:b w:val="0"/>
          <w:i w:val="0"/>
        </w:rPr>
        <w:t>Regulation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external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evidence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sources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referenced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companion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business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plan.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Primary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implementation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anchors:</w:t>
      </w:r>
    </w:p>
    <w:p>
      <w:pPr>
        <w:pStyle w:val="ListBullet"/>
      </w:pPr>
      <w:r>
        <w:rPr>
          <w:b w:val="0"/>
          <w:i w:val="0"/>
        </w:rPr>
        <w:t>Danish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Veterinary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Food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Administration: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https://en.foedevarestyrelsen.dk/food/starting-a-food-business-in-denmark/own-checks-in-food-establishments</w:t>
      </w:r>
    </w:p>
    <w:p>
      <w:pPr>
        <w:pStyle w:val="ListBullet"/>
      </w:pPr>
      <w:r>
        <w:rPr>
          <w:b w:val="0"/>
          <w:i w:val="0"/>
        </w:rPr>
        <w:t>Fødevarestyrelsen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food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storage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transport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temperatures: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https://foedevarestyrelsen.dk/lovstof/vejledninger/hygiejnevejledningen/26-koelekrav-for-foedevarer</w:t>
      </w:r>
    </w:p>
    <w:p>
      <w:pPr>
        <w:pStyle w:val="ListBullet"/>
      </w:pPr>
      <w:r>
        <w:rPr>
          <w:b w:val="0"/>
          <w:i w:val="0"/>
        </w:rPr>
        <w:t>Energinet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ElOverblik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official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https://api.eloverblik.dk/thirdpartyapi/index.html</w:t>
      </w:r>
    </w:p>
    <w:p>
      <w:pPr>
        <w:pStyle w:val="ListBullet"/>
      </w:pPr>
      <w:r>
        <w:rPr>
          <w:b w:val="0"/>
          <w:i w:val="0"/>
        </w:rPr>
        <w:t>European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Commission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https://digital-strategy.ec.europa.eu/en/policies/data-act</w:t>
      </w:r>
    </w:p>
    <w:p>
      <w:pPr>
        <w:pStyle w:val="ListBullet"/>
      </w:pPr>
      <w:r>
        <w:rPr>
          <w:b w:val="0"/>
          <w:i w:val="0"/>
        </w:rPr>
        <w:t>European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Commission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Cyber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Resilience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https://digital-strategy.ec.europa.eu/en/policies/cra-summary</w:t>
      </w:r>
    </w:p>
    <w:p>
      <w:pPr>
        <w:pStyle w:val="ListBullet"/>
      </w:pPr>
      <w:r>
        <w:rPr>
          <w:b w:val="0"/>
          <w:i w:val="0"/>
        </w:rPr>
        <w:t>Danish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NIS2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https://www.retsinformation.dk/eli/lta/2025/434</w:t>
      </w:r>
    </w:p>
    <w:p>
      <w:r>
        <w:rPr>
          <w:b/>
          <w:i w:val="0"/>
        </w:rPr>
        <w:t>Status</w:t>
      </w:r>
      <w:r>
        <w:rPr>
          <w:b/>
          <w:i w:val="0"/>
        </w:rPr>
        <w:t xml:space="preserve"> </w:t>
      </w:r>
      <w:r>
        <w:rPr>
          <w:b/>
          <w:i w:val="0"/>
        </w:rPr>
        <w:t>of</w:t>
      </w:r>
      <w:r>
        <w:rPr>
          <w:b/>
          <w:i w:val="0"/>
        </w:rPr>
        <w:t xml:space="preserve"> </w:t>
      </w:r>
      <w:r>
        <w:rPr>
          <w:b/>
          <w:i w:val="0"/>
        </w:rPr>
        <w:t>figures</w:t>
      </w:r>
      <w:r>
        <w:rPr>
          <w:b/>
          <w:i w:val="0"/>
        </w:rPr>
        <w:t xml:space="preserve"> </w:t>
      </w:r>
      <w:r>
        <w:rPr>
          <w:b/>
          <w:i w:val="0"/>
        </w:rPr>
        <w:t>and</w:t>
      </w:r>
      <w:r>
        <w:rPr>
          <w:b/>
          <w:i w:val="0"/>
        </w:rPr>
        <w:t xml:space="preserve"> </w:t>
      </w:r>
      <w:r>
        <w:rPr>
          <w:b/>
          <w:i w:val="0"/>
        </w:rPr>
        <w:t>requirements: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Functional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requirements,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KPIs,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technology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choices,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staffing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models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budgets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document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proposed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design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targets;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claims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SAMSEL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implemented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software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tested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industrial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devices.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Production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requires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qualified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installation,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customer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acceptance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validated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legal/security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scope.</w:t>
      </w:r>
    </w:p>
    <w:sectPr w:rsidR="00FC693F" w:rsidRPr="0006063C" w:rsidSect="00034616">
      <w:footerReference w:type="default" r:id="rId9"/>
      <w:pgSz w:w="12240" w:h="15840"/>
      <w:pgMar w:top="1094" w:right="1008" w:bottom="1051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97A85"/>
        <w:sz w:val="14"/>
      </w:rPr>
      <w:t xml:space="preserve">SAMSEL GROUP ApS  |  INDUSTRIAL INTELLIGENCE  |  CONFIDENTIAL WORKING DRAFT     • 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Aptos" w:hAnsi="Aptos"/>
      <w:color w:val="26333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F5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5F7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E4D5C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1E4D5C"/>
      <w:sz w:val="1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40"/>
      <w:contextualSpacing/>
    </w:pPr>
    <w:rPr>
      <w:rFonts w:asciiTheme="majorHAnsi" w:eastAsiaTheme="majorEastAsia" w:hAnsiTheme="majorHAnsi" w:cstheme="majorBidi" w:ascii="Aptos Display" w:hAnsi="Aptos Display"/>
      <w:b/>
      <w:color w:val="143F5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60" w:after="240"/>
    </w:pPr>
    <w:rPr>
      <w:rFonts w:asciiTheme="majorHAnsi" w:eastAsiaTheme="majorEastAsia" w:hAnsiTheme="majorHAnsi" w:cstheme="majorBidi" w:ascii="Aptos Display" w:hAnsi="Aptos Display"/>
      <w:b/>
      <w:i/>
      <w:iCs/>
      <w:color w:val="00657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